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21A2F"/>
          <w:sz w:val="96"/>
        </w:rPr>
        <w:t>TYNG</w:t>
      </w:r>
    </w:p>
    <w:p>
      <w:pPr>
        <w:jc w:val="center"/>
      </w:pPr>
      <w:r>
        <w:rPr>
          <w:color w:val="C9A227"/>
          <w:sz w:val="36"/>
        </w:rPr>
        <w:t>Complete Product, Backend &amp; Application Progress Report</w:t>
      </w:r>
    </w:p>
    <w:p>
      <w:pPr>
        <w:jc w:val="center"/>
      </w:pPr>
      <w:r>
        <w:rPr>
          <w:sz w:val="24"/>
        </w:rPr>
        <w:t>Technical &amp; functional audit</w:t>
        <w:br/>
        <w:t>Prepared 25 August 2026</w:t>
        <w:br/>
        <w:t>For: Client  ·  Project Manager  ·  Developers  ·  Investors  ·  QA</w:t>
      </w:r>
    </w:p>
    <w:p>
      <w:pPr>
        <w:jc w:val="center"/>
      </w:pPr>
      <w:r>
        <w:rPr>
          <w:i/>
          <w:sz w:val="20"/>
        </w:rPr>
        <w:t>Evidence-based. Features are classified only when frontend, backend, database, and integration can be verified in source code.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</w:rPr>
        <w:t>Use Word’s References → Table of Contents after opening, or browse Heading 1/2 styles. Major sections: Executive summary; Architecture; Role-wise features; Booking; APIs; Database; Integration; Realtime; Security; UI/UX; Status percentages; Feature matrix; Gaps; QA; Production readiness; Recommendations.</w:t>
      </w:r>
    </w:p>
    <w:p>
      <w:r>
        <w:br w:type="page"/>
      </w:r>
    </w:p>
    <w:p>
      <w:pPr>
        <w:spacing w:after="120"/>
      </w:pPr>
      <w:r>
        <w:t xml:space="preserve">Document type: Technical and functional audit  </w:t>
      </w:r>
    </w:p>
    <w:p>
      <w:pPr>
        <w:spacing w:after="120"/>
      </w:pPr>
      <w:r>
        <w:t xml:space="preserve">Classification: Internal / Client / Investor / QA  </w:t>
      </w:r>
    </w:p>
    <w:p>
      <w:pPr>
        <w:spacing w:after="120"/>
      </w:pPr>
      <w:r>
        <w:t xml:space="preserve">Prepared from: Source-code inspection of the Ionic/Angular mobile application (tyng-angular) and the Laravel API (e:\xampp\htdocs\tyng)  </w:t>
      </w:r>
    </w:p>
    <w:p>
      <w:pPr>
        <w:spacing w:after="120"/>
      </w:pPr>
      <w:r>
        <w:t xml:space="preserve">Inspection date: 25 August 2026  </w:t>
      </w:r>
    </w:p>
    <w:p>
      <w:pPr>
        <w:spacing w:after="120"/>
      </w:pPr>
      <w:r>
        <w:t xml:space="preserve">Audit method: Static verification of frontend, Laravel routes, controllers, models, migrations, services, middleware, realtime, and deployment files. Live production traffic and a full QA pass were not executed.  </w:t>
      </w:r>
    </w:p>
    <w:p>
      <w:pPr>
        <w:spacing w:after="120"/>
      </w:pPr>
      <w:r>
        <w:t>Evidence rule: A feature is marked implemented only when code proves UI, API, database, and (where claimed) integration. Routes, tables, or screens alone are not treated as complete.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Cover &amp; scope</w:t>
      </w:r>
    </w:p>
    <w:p>
      <w:pPr>
        <w:pStyle w:val="ListNumber"/>
      </w:pPr>
      <w:r>
        <w:t>Executive summary</w:t>
      </w:r>
    </w:p>
    <w:p>
      <w:pPr>
        <w:pStyle w:val="ListNumber"/>
      </w:pPr>
      <w:r>
        <w:t>Project structure audit</w:t>
      </w:r>
    </w:p>
    <w:p>
      <w:pPr>
        <w:pStyle w:val="ListNumber"/>
      </w:pPr>
      <w:r>
        <w:t>Role-wise product audit</w:t>
      </w:r>
    </w:p>
    <w:p>
      <w:pPr>
        <w:pStyle w:val="ListNumber"/>
      </w:pPr>
      <w:r>
        <w:t>Player features</w:t>
      </w:r>
    </w:p>
    <w:p>
      <w:pPr>
        <w:pStyle w:val="ListNumber"/>
      </w:pPr>
      <w:r>
        <w:t>Venue features</w:t>
      </w:r>
    </w:p>
    <w:p>
      <w:pPr>
        <w:pStyle w:val="ListNumber"/>
      </w:pPr>
      <w:r>
        <w:t>Admin features</w:t>
      </w:r>
    </w:p>
    <w:p>
      <w:pPr>
        <w:pStyle w:val="ListNumber"/>
      </w:pPr>
      <w:r>
        <w:t>Booking system audit</w:t>
      </w:r>
    </w:p>
    <w:p>
      <w:pPr>
        <w:pStyle w:val="ListNumber"/>
      </w:pPr>
      <w:r>
        <w:t>User flows</w:t>
      </w:r>
    </w:p>
    <w:p>
      <w:pPr>
        <w:pStyle w:val="ListNumber"/>
      </w:pPr>
      <w:r>
        <w:t>API audit</w:t>
      </w:r>
    </w:p>
    <w:p>
      <w:pPr>
        <w:pStyle w:val="ListNumber"/>
      </w:pPr>
      <w:r>
        <w:t>Database audit</w:t>
      </w:r>
    </w:p>
    <w:p>
      <w:pPr>
        <w:pStyle w:val="ListNumber"/>
      </w:pPr>
      <w:r>
        <w:t>Frontend–backend integration</w:t>
      </w:r>
    </w:p>
    <w:p>
      <w:pPr>
        <w:pStyle w:val="ListNumber"/>
      </w:pPr>
      <w:r>
        <w:t>Realtime system</w:t>
      </w:r>
    </w:p>
    <w:p>
      <w:pPr>
        <w:pStyle w:val="ListNumber"/>
      </w:pPr>
      <w:r>
        <w:t>Security audit</w:t>
      </w:r>
    </w:p>
    <w:p>
      <w:pPr>
        <w:pStyle w:val="ListNumber"/>
      </w:pPr>
      <w:r>
        <w:t>UI/UX audit</w:t>
      </w:r>
    </w:p>
    <w:p>
      <w:pPr>
        <w:pStyle w:val="ListNumber"/>
      </w:pPr>
      <w:r>
        <w:t>Current implementation status</w:t>
      </w:r>
    </w:p>
    <w:p>
      <w:pPr>
        <w:pStyle w:val="ListNumber"/>
      </w:pPr>
      <w:r>
        <w:t>Feature matrix</w:t>
      </w:r>
    </w:p>
    <w:p>
      <w:pPr>
        <w:pStyle w:val="ListNumber"/>
      </w:pPr>
      <w:r>
        <w:t>What is complete</w:t>
      </w:r>
    </w:p>
    <w:p>
      <w:pPr>
        <w:pStyle w:val="ListNumber"/>
      </w:pPr>
      <w:r>
        <w:t>What is partially complete</w:t>
      </w:r>
    </w:p>
    <w:p>
      <w:pPr>
        <w:pStyle w:val="ListNumber"/>
      </w:pPr>
      <w:r>
        <w:t>What is missing</w:t>
      </w:r>
    </w:p>
    <w:p>
      <w:pPr>
        <w:pStyle w:val="ListNumber"/>
      </w:pPr>
      <w:r>
        <w:t>What needs testing</w:t>
      </w:r>
    </w:p>
    <w:p>
      <w:pPr>
        <w:pStyle w:val="ListNumber"/>
      </w:pPr>
      <w:r>
        <w:t>Production readiness</w:t>
      </w:r>
    </w:p>
    <w:p>
      <w:pPr>
        <w:pStyle w:val="ListNumber"/>
      </w:pPr>
      <w:r>
        <w:t>Final product flow</w:t>
      </w:r>
    </w:p>
    <w:p>
      <w:pPr>
        <w:pStyle w:val="ListNumber"/>
      </w:pPr>
      <w:r>
        <w:t>Final development status</w:t>
      </w:r>
    </w:p>
    <w:p>
      <w:pPr>
        <w:pStyle w:val="ListNumber"/>
      </w:pPr>
      <w:r>
        <w:t>Recommendations</w:t>
      </w:r>
    </w:p>
    <w:p>
      <w:pPr>
        <w:pStyle w:val="Heading1"/>
      </w:pPr>
      <w:r>
        <w:t>1. Executive summary</w:t>
      </w:r>
    </w:p>
    <w:p>
      <w:pPr>
        <w:spacing w:after="120"/>
      </w:pPr>
      <w:r>
        <w:t>TYNG is a multi-role sports platform: players discover venues and other players, create or join games, pay (wallet/TP), chat, and check in; venues manage profile, courts, calendar, bookings, and live sessions; admins operate a Laravel Blade web console (not the Ionic admin screens). A coach role exists in signup, onboarding, and many mobile screens, but coach product APIs were not found.</w:t>
      </w:r>
    </w:p>
    <w:p>
      <w:pPr>
        <w:spacing w:after="120"/>
      </w:pPr>
      <w:r>
        <w:t>The player booking core (register/login, create/join/leave, invitations, my bookings, venue list/detail, wallet, discover/friends, notifications, push tokens) is the most complete vertical. The venue operator app is substantially wired to Laravel (/venue/*, calendar, bookings, session/QR). Admin is implemented as a separate web dashboard with user CRUD, booking list/calendar/detail, coupons, ads, CMS pages, equipment, wallets, and settings. The Ionic /app/admin/* pages are hard-coded mock UI and must not be presented as a live admin product.</w:t>
      </w:r>
    </w:p>
    <w:p>
      <w:pPr>
        <w:spacing w:after="120"/>
      </w:pPr>
      <w:r>
        <w:t>Critical gaps (verified):</w:t>
      </w:r>
    </w:p>
    <w:p>
      <w:pPr>
        <w:pStyle w:val="ListBullet"/>
      </w:pPr>
      <w:r>
        <w:t>completed booking status is defined and counted but no service was found that sets booking_status to completed (session end only sets session_ended_at).</w:t>
      </w:r>
    </w:p>
    <w:p>
      <w:pPr>
        <w:pStyle w:val="ListBullet"/>
      </w:pPr>
      <w:r>
        <w:t>Slot conflict UI on the player venue-booking screen generates local timeslots and does not call GET /venue-slots.</w:t>
      </w:r>
    </w:p>
    <w:p>
      <w:pPr>
        <w:pStyle w:val="ListBullet"/>
      </w:pPr>
      <w:r>
        <w:t>Google login is a 501 stub; Apple login is absent.</w:t>
      </w:r>
    </w:p>
    <w:p>
      <w:pPr>
        <w:pStyle w:val="ListBullet"/>
      </w:pPr>
      <w:r>
        <w:t>Login does not reject is_blocked / inactive users.</w:t>
      </w:r>
    </w:p>
    <w:p>
      <w:pPr>
        <w:pStyle w:val="ListBullet"/>
      </w:pPr>
      <w:r>
        <w:t>Unauthenticated /clear-cache and /admin/run-migrations web routes exist.</w:t>
      </w:r>
    </w:p>
    <w:p>
      <w:pPr>
        <w:pStyle w:val="ListBullet"/>
      </w:pPr>
      <w:r>
        <w:t>Laravel Reverb is packaged but unused; nearby games and chat use Firebase Realtime Database.</w:t>
      </w:r>
    </w:p>
    <w:p>
      <w:pPr>
        <w:pStyle w:val="ListBullet"/>
      </w:pPr>
      <w:r>
        <w:t>No Laravel Policies; API routes are auth:sanctum only (no role middleware). Any authenticated user can hit venue operator endpoints.</w:t>
      </w:r>
    </w:p>
    <w:p>
      <w:pPr>
        <w:pStyle w:val="ListBullet"/>
      </w:pPr>
      <w:r>
        <w:t>Coach, leaderboard, personal stats, Ionic admin, venue analytics “offers” are largely frontend-only / mock.</w:t>
      </w:r>
    </w:p>
    <w:p>
      <w:pPr>
        <w:spacing w:after="120"/>
      </w:pPr>
      <w:r>
        <w:t>Confidence: Medium for architecture and feature classification (code-complete inspection). Low–Medium for production behaviour (no end-to-end live run of this audit).</w:t>
      </w:r>
    </w:p>
    <w:p>
      <w:pPr>
        <w:pStyle w:val="Heading1"/>
      </w:pPr>
      <w:r>
        <w:t>2. Project structure audit</w:t>
      </w:r>
    </w:p>
    <w:p>
      <w:pPr>
        <w:pStyle w:val="Heading2"/>
      </w:pPr>
      <w:r>
        <w:t>2.1 Frontend (this repository: tyng-angular)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21A2F" w:val="clear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4819"/>
            <w:shd w:fill="121A2F" w:val="clear"/>
          </w:tcPr>
          <w:p>
            <w:r>
              <w:rPr>
                <w:b/>
                <w:color w:val="FFFFFF"/>
                <w:sz w:val="16"/>
              </w:rPr>
              <w:t>Verified finding</w:t>
            </w:r>
          </w:p>
        </w:tc>
      </w:tr>
      <w:tr>
        <w:tc>
          <w:tcPr>
            <w:tcW w:type="dxa" w:w="4819"/>
          </w:tcPr>
          <w:p>
            <w:r>
              <w:rPr>
                <w:sz w:val="16"/>
              </w:rPr>
              <w:t>Framework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Angular 20.3.25 (package.json)</w:t>
            </w:r>
          </w:p>
        </w:tc>
      </w:tr>
      <w:tr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Ionic</w:t>
            </w:r>
          </w:p>
        </w:tc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@ionic/angular ^8.0.0</w:t>
            </w:r>
          </w:p>
        </w:tc>
      </w:tr>
      <w:tr>
        <w:tc>
          <w:tcPr>
            <w:tcW w:type="dxa" w:w="4819"/>
          </w:tcPr>
          <w:p>
            <w:r>
              <w:rPr>
                <w:sz w:val="16"/>
              </w:rPr>
              <w:t>Capacitor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8.4.0 (@capacitor/android, App, Camera, Device, Geolocation, Haptics, Keyboard, Push Notifications, Status Bar)</w:t>
            </w:r>
          </w:p>
        </w:tc>
      </w:tr>
      <w:tr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Cordova</w:t>
            </w:r>
          </w:p>
        </w:tc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Not present</w:t>
            </w:r>
          </w:p>
        </w:tc>
      </w:tr>
      <w:tr>
        <w:tc>
          <w:tcPr>
            <w:tcW w:type="dxa" w:w="4819"/>
          </w:tcPr>
          <w:p>
            <w:r>
              <w:rPr>
                <w:sz w:val="16"/>
              </w:rPr>
              <w:t>Styling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Tailwind CSS 4, Ionic, SCSS themes</w:t>
            </w:r>
          </w:p>
        </w:tc>
      </w:tr>
      <w:tr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Realtime client</w:t>
            </w:r>
          </w:p>
        </w:tc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firebase 12, laravel-echo + pusher-js present in package.json but nearby-games client is Firebase RTDB (realtime.service.ts comments: replaces Echo/Reverb)</w:t>
            </w:r>
          </w:p>
        </w:tc>
      </w:tr>
      <w:tr>
        <w:tc>
          <w:tcPr>
            <w:tcW w:type="dxa" w:w="4819"/>
          </w:tcPr>
          <w:p>
            <w:r>
              <w:rPr>
                <w:sz w:val="16"/>
              </w:rPr>
              <w:t>Maps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@googlemaps/js-api-loader</w:t>
            </w:r>
          </w:p>
        </w:tc>
      </w:tr>
      <w:tr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App ID</w:t>
            </w:r>
          </w:p>
        </w:tc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com.tyng.app (capacitor.config.ts)</w:t>
            </w:r>
          </w:p>
        </w:tc>
      </w:tr>
      <w:tr>
        <w:tc>
          <w:tcPr>
            <w:tcW w:type="dxa" w:w="4819"/>
          </w:tcPr>
          <w:p>
            <w:r>
              <w:rPr>
                <w:sz w:val="16"/>
              </w:rPr>
              <w:t>API base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environment.apiUrl (local http://127.0.0.1:8000/api or production host)</w:t>
            </w:r>
          </w:p>
        </w:tc>
      </w:tr>
    </w:tbl>
    <w:p/>
    <w:p>
      <w:pPr>
        <w:spacing w:after="120"/>
      </w:pPr>
      <w:r>
        <w:t>Main application structure</w:t>
      </w:r>
    </w:p>
    <w:p>
      <w:pPr>
        <w:pStyle w:val="ListBullet"/>
      </w:pPr>
      <w:r>
        <w:t>src/app/pages/ — splash, welcome, auth, onboarding, player, venue, coach, admin, discover, events, profile, settings, home, tabs</w:t>
      </w:r>
    </w:p>
    <w:p>
      <w:pPr>
        <w:pStyle w:val="ListBullet"/>
      </w:pPr>
      <w:r>
        <w:t>src/app/core/services/ — API, auth, booking, venue, social, chat, wallet, realtime, push, notifications, location, ads, theme</w:t>
      </w:r>
    </w:p>
    <w:p>
      <w:pPr>
        <w:pStyle w:val="ListBullet"/>
      </w:pPr>
      <w:r>
        <w:t>src/app/core/guards/ — authGuard, guestGuard only (no role guard)</w:t>
      </w:r>
    </w:p>
    <w:p>
      <w:pPr>
        <w:pStyle w:val="ListBullet"/>
      </w:pPr>
      <w:r>
        <w:t>src/app/core/interceptors/ — apiInterceptor (Bearer tyng_auth_token, Accept JSON)</w:t>
      </w:r>
    </w:p>
    <w:p>
      <w:pPr>
        <w:pStyle w:val="ListBullet"/>
      </w:pPr>
      <w:r>
        <w:t>src/app/core/models/ — api.model.ts</w:t>
      </w:r>
    </w:p>
    <w:p>
      <w:pPr>
        <w:pStyle w:val="ListBullet"/>
      </w:pPr>
      <w:r>
        <w:t>src/app/shared/components/ — headers, tabs, cards, forms</w:t>
      </w:r>
    </w:p>
    <w:p>
      <w:pPr>
        <w:pStyle w:val="ListBullet"/>
      </w:pPr>
      <w:r>
        <w:t>src/environments/ — API URL + Firebase web config (generated Google Maps key via sync-env.js)</w:t>
      </w:r>
    </w:p>
    <w:p>
      <w:pPr>
        <w:pStyle w:val="ListBullet"/>
      </w:pPr>
      <w:r>
        <w:t>android/ — native Android project</w:t>
      </w:r>
    </w:p>
    <w:p>
      <w:pPr>
        <w:spacing w:after="120"/>
      </w:pPr>
      <w:r>
        <w:t>Routing: app-routing.module.ts — splash → guest auth → authGuard for /app/* with nested tabs for player, venue, coach, and mock admin.</w:t>
      </w:r>
    </w:p>
    <w:p>
      <w:pPr>
        <w:spacing w:after="120"/>
      </w:pPr>
      <w:r>
        <w:t>Authentication flow (verified): phone + password register/login via Sanctum token in localStorage; session restored via GET /me on app init; logout posts /logout and clears token.</w:t>
      </w:r>
    </w:p>
    <w:p>
      <w:pPr>
        <w:spacing w:after="120"/>
      </w:pPr>
      <w:r>
        <w:t>Role-based navigation: AuthService.navigateAfterAuth + TabsPage tab sets switch on user.role (player | coach | venue | admin). Routes are not role-protected; a player URL can be opened if the user is authenticated.</w:t>
      </w:r>
    </w:p>
    <w:p>
      <w:pPr>
        <w:pStyle w:val="Heading2"/>
      </w:pPr>
      <w:r>
        <w:t>2.2 Backend (e:\xampp\htdocs\tyng)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21A2F" w:val="clear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4819"/>
            <w:shd w:fill="121A2F" w:val="clear"/>
          </w:tcPr>
          <w:p>
            <w:r>
              <w:rPr>
                <w:b/>
                <w:color w:val="FFFFFF"/>
                <w:sz w:val="16"/>
              </w:rPr>
              <w:t>Verified finding</w:t>
            </w:r>
          </w:p>
        </w:tc>
      </w:tr>
      <w:tr>
        <w:tc>
          <w:tcPr>
            <w:tcW w:type="dxa" w:w="4819"/>
          </w:tcPr>
          <w:p>
            <w:r>
              <w:rPr>
                <w:sz w:val="16"/>
              </w:rPr>
              <w:t>Laravel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12.x (laravel/framework ^12.0)</w:t>
            </w:r>
          </w:p>
        </w:tc>
      </w:tr>
      <w:tr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PHP</w:t>
            </w:r>
          </w:p>
        </w:tc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^8.2</w:t>
            </w:r>
          </w:p>
        </w:tc>
      </w:tr>
      <w:tr>
        <w:tc>
          <w:tcPr>
            <w:tcW w:type="dxa" w:w="4819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Laravel Sanctum 4.3</w:t>
            </w:r>
          </w:p>
        </w:tc>
      </w:tr>
      <w:tr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Reverb</w:t>
            </w:r>
          </w:p>
        </w:tc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Package laravel/reverb ^1.11 present; .env.example sets BROADCAST_CONNECTION=log and documents Firebase as the live nearby-games driver</w:t>
            </w:r>
          </w:p>
        </w:tc>
      </w:tr>
      <w:tr>
        <w:tc>
          <w:tcPr>
            <w:tcW w:type="dxa" w:w="4819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RazorpayService.php exists; wallet top-up API is labelled simulated (not a live Razorpay checkout in WalletController)</w:t>
            </w:r>
          </w:p>
        </w:tc>
      </w:tr>
      <w:tr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PDF</w:t>
            </w:r>
          </w:p>
        </w:tc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barryvdh/laravel-dompdf</w:t>
            </w:r>
          </w:p>
        </w:tc>
      </w:tr>
      <w:tr>
        <w:tc>
          <w:tcPr>
            <w:tcW w:type="dxa" w:w="4819"/>
          </w:tcPr>
          <w:p>
            <w:r>
              <w:rPr>
                <w:sz w:val="16"/>
              </w:rPr>
              <w:t>Swagger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darkaonline/l5-swagger (presence only; not audited as complete docs)</w:t>
            </w:r>
          </w:p>
        </w:tc>
      </w:tr>
    </w:tbl>
    <w:p/>
    <w:p>
      <w:pPr>
        <w:spacing w:after="120"/>
      </w:pPr>
      <w:r>
        <w:t>Note: e:\tyng_backend is an empty directory. e:\ting is a different, generic Laravel skeleton (customers/invoices) with empty routes/api.php. The application API used by this mobile app is e:\xampp\htdocs\tyng.</w:t>
      </w:r>
    </w:p>
    <w:p>
      <w:pPr>
        <w:spacing w:after="120"/>
      </w:pPr>
      <w:r>
        <w:t>Controllers (API): Auth, GoogleAuth (stub), Profile, Booking, Venue, VenueEvent, Social, Chat, Wallet, Notification, DeviceToken, Coupon, Equipment, Ad, Theme, Realtime, Game (class exists; store is not registered in routes/api.php).</w:t>
      </w:r>
    </w:p>
    <w:p>
      <w:pPr>
        <w:spacing w:after="120"/>
      </w:pPr>
      <w:r>
        <w:t>Controllers (Admin web): Dashboard, User, Booking, Coupon, Ad, Setting, ThemeSetting, Page, SportsEquipment, Wallet, SupportTicket, ContactMessage, Notification, Profile, Login. Legacy Customer/Invoice-style files remain from a template.</w:t>
      </w:r>
    </w:p>
    <w:p>
      <w:pPr>
        <w:spacing w:after="120"/>
      </w:pPr>
      <w:r>
        <w:t>Models: User, Booking, BookingPlayer, VenueSlot, BookingStatusHistory, CalendarEvent, Game, VenueProfile, VenueCourt, VenueEvent, Friend, PlayerSwipe, BlockedPlayer, Wallet, WalletTransaction, TpPointLedger, Chat*, DeviceToken, Notification, Ad, Coupon, SportsEquipment, Page, ThemeSetting, BookingAttendance, BookingDispute, BookingSessionEvent, PasswordResetCode, Admin, plus leftover Customer/Statement/SupportTicket.</w:t>
      </w:r>
    </w:p>
    <w:p>
      <w:pPr>
        <w:spacing w:after="120"/>
      </w:pPr>
      <w:r>
        <w:t>Services: Auth, Booking, Profile, PasswordReset, VenueCatalog, Social, Chat, Wallet, SessionAttendance, FirebaseRealtime, PushNotification, Notification, ThemeSetting, Razorpay.</w:t>
      </w:r>
    </w:p>
    <w:p>
      <w:pPr>
        <w:spacing w:after="120"/>
      </w:pPr>
      <w:r>
        <w:t>Repositories: Not present (services used instead).</w:t>
      </w:r>
    </w:p>
    <w:p>
      <w:pPr>
        <w:spacing w:after="120"/>
      </w:pPr>
      <w:r>
        <w:t>Middleware: AdminAuth, VendorAuth (alias registered), ApiAuth, CheckApiKey (not applied to routes/api.php), ApiLog, TrustNgrokHosts.</w:t>
      </w:r>
    </w:p>
    <w:p>
      <w:pPr>
        <w:spacing w:after="120"/>
      </w:pPr>
      <w:r>
        <w:t>Policies: None.</w:t>
      </w:r>
    </w:p>
    <w:p>
      <w:pPr>
        <w:spacing w:after="120"/>
      </w:pPr>
      <w:r>
        <w:t>Form requests: Auth, booking, social, wallet, venue slots, calendar, profile, admin wallet/theme.</w:t>
      </w:r>
    </w:p>
    <w:p>
      <w:pPr>
        <w:spacing w:after="120"/>
      </w:pPr>
      <w:r>
        <w:t>Events / listeners: GameCreated, GameUpdated → PublishNearbyGameToFirebase (not Reverb broadcast).</w:t>
      </w:r>
    </w:p>
    <w:p>
      <w:pPr>
        <w:spacing w:after="120"/>
      </w:pPr>
      <w:r>
        <w:t>Jobs: No custom Jobs directory. Queue tables exist; QUEUE_CONNECTION=database in .env.example.</w:t>
      </w:r>
    </w:p>
    <w:p>
      <w:pPr>
        <w:spacing w:after="120"/>
      </w:pPr>
      <w:r>
        <w:t>Notifications (Laravel Notification classes): None; custom Notification model + NotificationService + FCM PushNotificationService.</w:t>
      </w:r>
    </w:p>
    <w:p>
      <w:pPr>
        <w:spacing w:after="120"/>
      </w:pPr>
      <w:r>
        <w:t>Scheduler (routes/console.php): bookings:expire-pending-approvals every minute; wallets:ensure daily.</w:t>
      </w:r>
    </w:p>
    <w:p>
      <w:pPr>
        <w:pStyle w:val="Heading2"/>
      </w:pPr>
      <w:r>
        <w:t>2.3 Database</w:t>
      </w:r>
    </w:p>
    <w:p>
      <w:pPr>
        <w:spacing w:after="120"/>
      </w:pPr>
      <w:r>
        <w:t>See section 10. Engine configured as SQLite in .env.example; production likely MySQL (standard Laravel; not verified on the live server in this audit).</w:t>
      </w:r>
    </w:p>
    <w:p>
      <w:pPr>
        <w:pStyle w:val="Heading2"/>
      </w:pPr>
      <w:r>
        <w:t>2.4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21A2F" w:val="clear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4819"/>
            <w:shd w:fill="121A2F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4819"/>
          </w:tcPr>
          <w:p>
            <w:r>
              <w:rPr>
                <w:sz w:val="16"/>
              </w:rPr>
              <w:t>Nginx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Referenced in .github/workflows/deploy.yml (systemctl reload nginx). No nginx vhost file in the repo. ⚠️ Needs Verification</w:t>
            </w:r>
          </w:p>
        </w:tc>
      </w:tr>
      <w:tr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PHP-FPM</w:t>
            </w:r>
          </w:p>
        </w:tc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Not in repo. ⚠️ Needs Verification</w:t>
            </w:r>
          </w:p>
        </w:tc>
      </w:tr>
      <w:tr>
        <w:tc>
          <w:tcPr>
            <w:tcW w:type="dxa" w:w="4819"/>
          </w:tcPr>
          <w:p>
            <w:r>
              <w:rPr>
                <w:sz w:val="16"/>
              </w:rPr>
              <w:t>MySQL/MariaDB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Not confirmed; .env.example defaults to SQLite</w:t>
            </w:r>
          </w:p>
        </w:tc>
      </w:tr>
      <w:tr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Laravel Reverb process</w:t>
            </w:r>
          </w:p>
        </w:tc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Config file present; product path uses Firebase. ⚠️ Needs Verification if Reverb is still running on VPS</w:t>
            </w:r>
          </w:p>
        </w:tc>
      </w:tr>
      <w:tr>
        <w:tc>
          <w:tcPr>
            <w:tcW w:type="dxa" w:w="4819"/>
          </w:tcPr>
          <w:p>
            <w:r>
              <w:rPr>
                <w:sz w:val="16"/>
              </w:rPr>
              <w:t>Supervisor / queue workers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Not in repo. Scheduler commands exist. ⚠️ Needs Verification</w:t>
            </w:r>
          </w:p>
        </w:tc>
      </w:tr>
      <w:tr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Cron / scheduler</w:t>
            </w:r>
          </w:p>
        </w:tc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Commands defined; host crontab not in repo. ⚠️ Needs Verification</w:t>
            </w:r>
          </w:p>
        </w:tc>
      </w:tr>
      <w:tr>
        <w:tc>
          <w:tcPr>
            <w:tcW w:type="dxa" w:w="4819"/>
          </w:tcPr>
          <w:p>
            <w:r>
              <w:rPr>
                <w:sz w:val="16"/>
              </w:rPr>
              <w:t>CI/CD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GitHub Actions SSH deploy to /var/www/tyng on main: pull, composer, migrate, optimize, nginx reload</w:t>
            </w:r>
          </w:p>
        </w:tc>
      </w:tr>
      <w:tr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Environments</w:t>
            </w:r>
          </w:p>
        </w:tc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Laravel .env.example (Firebase, FCM, CORS, Sanctum). Angular .env.example (Google Maps only)</w:t>
            </w:r>
          </w:p>
        </w:tc>
      </w:tr>
    </w:tbl>
    <w:p/>
    <w:p>
      <w:pPr>
        <w:pStyle w:val="Heading1"/>
      </w:pPr>
      <w:r>
        <w:t>3. Role-wise product audit</w:t>
      </w:r>
    </w:p>
    <w:p>
      <w:pPr>
        <w:pStyle w:val="Heading2"/>
      </w:pPr>
      <w:r>
        <w:t>A. Player — user perspective</w:t>
      </w:r>
    </w:p>
    <w:p>
      <w:pPr>
        <w:spacing w:after="120"/>
      </w:pPr>
      <w:r>
        <w:t>The player installs the app, sees splash/welcome, registers or logs in with Indian mobile number + password, optionally completes onboarding (sports, experience, formats, availability — saved via profile API). They land on Home: greeting, location (GPS/geocode), ads, nearby games (API + Firebase live updates). They can search venues/players/coaches, browse venues, open venue detail, pick date/time (see integration caveats), pay on summary (wallet/coupon), or create a game (sport, venue from API, date/time, capacity) which calls POST /book-game. They see My Bookings (upcoming / invited / past / cancelled / completed segments, pull-to-refresh, countdown for pending venue approval). They can join open games, leave, invite friends (API), accept/reject invites, chat (Laravel thread + Firebase messages), discover players (swipe), manage friends, receive in-app + push notifications, use wallet/TP, and check in with a token/QR.</w:t>
      </w:r>
    </w:p>
    <w:p>
      <w:pPr>
        <w:spacing w:after="120"/>
      </w:pPr>
      <w:r>
        <w:t>They cannot (verified): Google/Apple login; full bio/DOB editor on Edit Profile; reliable occupancy-aware slot picking on venue-booking; coach marketplace from live data; real personal stats/leaderboard; block a player from the social API.</w:t>
      </w:r>
    </w:p>
    <w:p>
      <w:pPr>
        <w:pStyle w:val="Heading2"/>
      </w:pPr>
      <w:r>
        <w:t>B. Venue — user perspective</w:t>
      </w:r>
    </w:p>
    <w:p>
      <w:pPr>
        <w:spacing w:after="120"/>
      </w:pPr>
      <w:r>
        <w:t>A venue user signs up with role Venue, completes venue onboarding and complete profile (business, location, galleries, documents, courts, equipment). They use a dashboard fed by GET /venue/dashboard (today’s bookings, revenue, occupancy, pending requests, courts). They approve/cancel bookings, open calendar (GET /calendar), manage facilities/courts, view earnings, create venue events, run live session (start/end, QR, manual check-in), cycle amenities, raise disputes. Analytics page is static mock. Create Offer on dashboard points at analytics (not a coupon-create API for venues).</w:t>
      </w:r>
    </w:p>
    <w:p>
      <w:pPr>
        <w:pStyle w:val="Heading2"/>
      </w:pPr>
      <w:r>
        <w:t>C. Admin — user perspective</w:t>
      </w:r>
    </w:p>
    <w:p>
      <w:pPr>
        <w:spacing w:after="120"/>
      </w:pPr>
      <w:r>
        <w:t>Real admin product: browser login at Laravel / → Blade admin dashboard (counts of venues, coaches, players, bookings). Admin can CRUD users, filter by role/city, activate flags, send push, unblock venue booking; list/filter/view bookings and a booking calendar; manage coupons, ads, CMS pages, sports equipment, theme, settings, wallets (credit/debit/TP), support tickets, contact messages. Admin does not (from routes) cancel or change booking status from a dedicated action — show is read-oriented.</w:t>
      </w:r>
    </w:p>
    <w:p>
      <w:pPr>
        <w:spacing w:after="120"/>
      </w:pPr>
      <w:r>
        <w:t>Ionic admin screens (/app/admin/dashboard, users, venues, revenue, disputes, settings) show sample numbers and names and do not call Laravel.</w:t>
      </w:r>
    </w:p>
    <w:p>
      <w:pPr>
        <w:pStyle w:val="Heading1"/>
      </w:pPr>
      <w:r>
        <w:t>4. Player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fill="121A2F" w:val="clear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205"/>
            <w:shd w:fill="121A2F" w:val="clear"/>
          </w:tcPr>
          <w:p>
            <w:r>
              <w:rPr>
                <w:b/>
                <w:color w:val="FFFFFF"/>
                <w:sz w:val="16"/>
              </w:rPr>
              <w:t>User perspective</w:t>
            </w:r>
          </w:p>
        </w:tc>
        <w:tc>
          <w:tcPr>
            <w:tcW w:type="dxa" w:w="1205"/>
            <w:shd w:fill="121A2F" w:val="clear"/>
          </w:tcPr>
          <w:p>
            <w:r>
              <w:rPr>
                <w:b/>
                <w:color w:val="FFFFFF"/>
                <w:sz w:val="16"/>
              </w:rPr>
              <w:t>Frontend</w:t>
            </w:r>
          </w:p>
        </w:tc>
        <w:tc>
          <w:tcPr>
            <w:tcW w:type="dxa" w:w="1205"/>
            <w:shd w:fill="121A2F" w:val="clear"/>
          </w:tcPr>
          <w:p>
            <w:r>
              <w:rPr>
                <w:b/>
                <w:color w:val="FFFFFF"/>
                <w:sz w:val="16"/>
              </w:rPr>
              <w:t>Backend</w:t>
            </w:r>
          </w:p>
        </w:tc>
        <w:tc>
          <w:tcPr>
            <w:tcW w:type="dxa" w:w="1205"/>
            <w:shd w:fill="121A2F" w:val="clear"/>
          </w:tcPr>
          <w:p>
            <w:r>
              <w:rPr>
                <w:b/>
                <w:color w:val="FFFFFF"/>
                <w:sz w:val="16"/>
              </w:rPr>
              <w:t>Database</w:t>
            </w:r>
          </w:p>
        </w:tc>
        <w:tc>
          <w:tcPr>
            <w:tcW w:type="dxa" w:w="1205"/>
            <w:shd w:fill="121A2F" w:val="clear"/>
          </w:tcPr>
          <w:p>
            <w:r>
              <w:rPr>
                <w:b/>
                <w:color w:val="FFFFFF"/>
                <w:sz w:val="16"/>
              </w:rPr>
              <w:t>API/Integration</w:t>
            </w:r>
          </w:p>
        </w:tc>
        <w:tc>
          <w:tcPr>
            <w:tcW w:type="dxa" w:w="1205"/>
            <w:shd w:fill="121A2F" w:val="clear"/>
          </w:tcPr>
          <w:p>
            <w:r>
              <w:rPr>
                <w:b/>
                <w:color w:val="FFFFFF"/>
                <w:sz w:val="16"/>
              </w:rPr>
              <w:t>Overall</w:t>
            </w:r>
          </w:p>
        </w:tc>
        <w:tc>
          <w:tcPr>
            <w:tcW w:type="dxa" w:w="1205"/>
            <w:shd w:fill="121A2F" w:val="clear"/>
          </w:tcPr>
          <w:p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Phone + password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Sanctum token</w:t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Signup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Name, phone, email, password, role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Roles Player/Coach/Venue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Logout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Clears session / device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OTP (login)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OTP only for password reset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Google login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Button hidden; handler message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🟣 hidden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🔵 501 stub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POST /api/auth/google</w:t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Apple login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Forgot/reset password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Phone OTP then new password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 password_reset_codes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OTP returned in debug</w:t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Session/token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Bearer interceptor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 personal_access_tokens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Login does not check block/active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View profile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Profile tab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 /me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Edit profile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Name, phone, email, location, photo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No bio/DOB/position/time in UpdateProfileRequest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Bio / DOB / preferred position / time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Columns exist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🟣 limited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🔴 not in update API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 columns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DB only</w:t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Rating / games played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Shown on user resource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Updates not fully traced to every game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Profile image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Camera/library upload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Multipart POST spoof PUT</w:t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Venue listing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Venues tab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Venue details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Detail page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Fallback VENUE_DATA mock if API fails</w:t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Venue search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Search page + query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 /search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Venue filtering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Venues page filters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🟡 query params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Location/map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Live map + GPS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🟡 venues list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 coords on profile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Google Maps; Lucknow bias in code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Available slots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Create-game local grid; venue-book local grid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 GET /venue-slots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🟣 FE often unused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Venue-booking does not call slots API</w:t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Sports types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Hard-coded sports + venue sports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Create game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Multi-step create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 book-game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Also creates games row via booking service</w:t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Select venue/date/time/sport/capacity/duration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Create-game wizard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Game status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Shown on cards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completed rarely if ever set</w:t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Add/invite players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Booking APIs + UI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Join / leave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Game detail / cards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View participants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Booking detail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Accept/reject invite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My bookings invited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Full booking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Status full when capacity met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Cancellation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Host/venue cancel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Refunds via wallet service paths</w:t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Completion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Session end ≠ completed status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 column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See booking audit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Expiration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Auto expire/cancel pending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🟡 UI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 command + service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⚠️ scheduler on host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My bookings list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Segments, refresh, empty, error, countdown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Discover swipe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Tinder-style cards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 swipes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Client-side extra filters</w:t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Friends add/remove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Friends page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Block player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Table + chat/social filter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🔴 UI API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🟡 used internally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🔴 no block endpoint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🔵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Notifications feed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List, read, delete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Push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Capacitor + FCM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 device tokens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Needs device QA</w:t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Realtime nearby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Home/ongoing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 Firebase publish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n/a RTDB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Needs live QA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Chat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List + room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 threads + RTDB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Wallet / TP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Balance, simulated top-up, convert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Top-up simulated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Check-in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Token page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 attendance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Coaches directory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Hard-coded coaches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🟣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🟡 search returns coaches users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 users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🟡 search only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🟣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Dedicated coaches page is mock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Leaderboard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Static list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🟣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🟣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Personal stats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Static “Arjun Sharma”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🟣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🟡 user stats fields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🟣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Ads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Home banners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 ads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Admin-managed</w:t>
            </w:r>
          </w:p>
        </w:tc>
      </w:tr>
    </w:tbl>
    <w:p/>
    <w:p>
      <w:pPr>
        <w:pStyle w:val="Heading1"/>
      </w:pPr>
      <w:r>
        <w:t>5. Venue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fill="121A2F" w:val="clear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205"/>
            <w:shd w:fill="121A2F" w:val="clear"/>
          </w:tcPr>
          <w:p>
            <w:r>
              <w:rPr>
                <w:b/>
                <w:color w:val="FFFFFF"/>
                <w:sz w:val="16"/>
              </w:rPr>
              <w:t>User perspective</w:t>
            </w:r>
          </w:p>
        </w:tc>
        <w:tc>
          <w:tcPr>
            <w:tcW w:type="dxa" w:w="1205"/>
            <w:shd w:fill="121A2F" w:val="clear"/>
          </w:tcPr>
          <w:p>
            <w:r>
              <w:rPr>
                <w:b/>
                <w:color w:val="FFFFFF"/>
                <w:sz w:val="16"/>
              </w:rPr>
              <w:t>Frontend</w:t>
            </w:r>
          </w:p>
        </w:tc>
        <w:tc>
          <w:tcPr>
            <w:tcW w:type="dxa" w:w="1205"/>
            <w:shd w:fill="121A2F" w:val="clear"/>
          </w:tcPr>
          <w:p>
            <w:r>
              <w:rPr>
                <w:b/>
                <w:color w:val="FFFFFF"/>
                <w:sz w:val="16"/>
              </w:rPr>
              <w:t>Backend</w:t>
            </w:r>
          </w:p>
        </w:tc>
        <w:tc>
          <w:tcPr>
            <w:tcW w:type="dxa" w:w="1205"/>
            <w:shd w:fill="121A2F" w:val="clear"/>
          </w:tcPr>
          <w:p>
            <w:r>
              <w:rPr>
                <w:b/>
                <w:color w:val="FFFFFF"/>
                <w:sz w:val="16"/>
              </w:rPr>
              <w:t>Database</w:t>
            </w:r>
          </w:p>
        </w:tc>
        <w:tc>
          <w:tcPr>
            <w:tcW w:type="dxa" w:w="1205"/>
            <w:shd w:fill="121A2F" w:val="clear"/>
          </w:tcPr>
          <w:p>
            <w:r>
              <w:rPr>
                <w:b/>
                <w:color w:val="FFFFFF"/>
                <w:sz w:val="16"/>
              </w:rPr>
              <w:t>Integration</w:t>
            </w:r>
          </w:p>
        </w:tc>
        <w:tc>
          <w:tcPr>
            <w:tcW w:type="dxa" w:w="1205"/>
            <w:shd w:fill="121A2F" w:val="clear"/>
          </w:tcPr>
          <w:p>
            <w:r>
              <w:rPr>
                <w:b/>
                <w:color w:val="FFFFFF"/>
                <w:sz w:val="16"/>
              </w:rPr>
              <w:t>Overall</w:t>
            </w:r>
          </w:p>
        </w:tc>
        <w:tc>
          <w:tcPr>
            <w:tcW w:type="dxa" w:w="1205"/>
            <w:shd w:fill="121A2F" w:val="clear"/>
          </w:tcPr>
          <w:p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Venue login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Same auth, role venue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No separate venue API auth</w:t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Venue profile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Profile + complete profile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 venue_profiles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Maps embed / Places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Sports / courts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Facilities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 courts API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Slot interval / open-close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Profile + generate slots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🟡 player slot UI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Booking calendar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Month view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 /calendar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 calendar_events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Upcoming/past bookings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Bookings list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 my-bookings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Booking details / players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Detail + session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Slot conflicts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Backend on create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🟡 player UI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 overlap checks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 venue_slots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Player book screen mock unavailable</w:t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Approve / cancel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Venue actions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Pending + deadline expire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Pulse metrics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 /venue/dashboard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Earnings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Period report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 /venue/earnings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Revenue analytics page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Pretty charts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🟣 mock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🟡 earnings API unused here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🟣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Venue events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Hub + create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 /venue/events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Venue notifications page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 notifications API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Admin-side more than venue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Wallet amounts on bookings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🟡 simulated wallet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No live PSP for venue payouts found</w:t>
            </w:r>
          </w:p>
        </w:tc>
      </w:tr>
    </w:tbl>
    <w:p/>
    <w:p>
      <w:pPr>
        <w:spacing w:after="120"/>
      </w:pPr>
      <w:r>
        <w:t>Venue APIs are connected for dashboard, profile, courts, gallery, documents, earnings, calendar, bookings, session, events. Not connected: Ionic analytics mock, “Create Offer”.</w:t>
      </w:r>
    </w:p>
    <w:p>
      <w:pPr>
        <w:pStyle w:val="Heading1"/>
      </w:pPr>
      <w:r>
        <w:t>6. Admin features</w:t>
      </w:r>
    </w:p>
    <w:p>
      <w:pPr>
        <w:spacing w:after="120"/>
      </w:pPr>
      <w:r>
        <w:t>There are two admin UIs. Status below is for the Laravel Blade admin unless noted.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User perspective</w:t>
            </w:r>
          </w:p>
        </w:tc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Admin UI</w:t>
            </w:r>
          </w:p>
        </w:tc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Backend</w:t>
            </w:r>
          </w:p>
        </w:tc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Database</w:t>
            </w:r>
          </w:p>
        </w:tc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Ionic admin</w:t>
            </w:r>
          </w:p>
        </w:tc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Overall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Dashboard counts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Venues, coaches, players, bookings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 Blade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🟣 fake stats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🟡 split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Charts / revenue dashboard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🔴 Blade simple counts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🔴 no chart API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🟡 bookings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🟣 fake ₹24.5L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🔴 / 🟣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User list/search/filter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Ajax table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🟣 hardcoded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 Blade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View/edit user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Resource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Activate user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is_active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Block/unblock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is_blocked, venue unblock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 fields + unblock-venue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🟣 fake banned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🟡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Delete user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Resource destroy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User booking history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Via user/booking screens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⚠️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Add/edit venue as user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Users with role Venue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🟡 users CRUD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🟣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🟡 not a dedicated venue CMS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Venue approval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Booking approval is venue-side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🔴 dedicated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🟡 booking pending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🔴 as “venue KYC approval product”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Bookings list/filter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Status, sport, date, venue, city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Booking detail / participants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Show page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Cancel / change status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🔴 no route found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🔴 admin cancel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🔴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Calendar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Admin bookings calendar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Sports equipment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CRUD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Coupons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CRUD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 + API validate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Ads / banners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CRUD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 + API /ads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Pages (CMS)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CRUD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FAQs / Terms / Privacy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Via pages if seeded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 pages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⚠️ content-dependent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Support tickets / contact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List/reply/close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Wallets / TP grant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Credit/debit/TP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Disputes admin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🔴 no admin disputes routes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🔵 API create dispute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 booking_disputes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🟣 fake cases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🔵 / 🟣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Theme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Brand colors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 + /app/theme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Settings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App settings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🟣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Admin roles / policies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Single admin middleware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🟡 AdminAuth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 admins table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🟡 no RBAC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Send push to user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Button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⚠️ FCM</w:t>
            </w:r>
          </w:p>
        </w:tc>
      </w:tr>
    </w:tbl>
    <w:p/>
    <w:p>
      <w:pPr>
        <w:pStyle w:val="Heading1"/>
      </w:pPr>
      <w:r>
        <w:t>7. Booking system audit</w:t>
      </w:r>
    </w:p>
    <w:p>
      <w:pPr>
        <w:pStyle w:val="Heading2"/>
      </w:pPr>
      <w:r>
        <w:t>7.1 Tables and relationships</w:t>
      </w:r>
    </w:p>
    <w:p>
      <w:r>
        <w:rPr>
          <w:rFonts w:ascii="Consolas" w:hAnsi="Consolas"/>
          <w:sz w:val="16"/>
        </w:rPr>
        <w:t>users (host, venue, players)</w:t>
        <w:br/>
        <w:t xml:space="preserve">  └── games (legacy/create metadata; booking.game_id FK)</w:t>
        <w:br/>
        <w:t xml:space="preserve">        └── bookings</w:t>
        <w:br/>
        <w:t xml:space="preserve">              ├── booking_players (user_id, role, status)</w:t>
        <w:br/>
        <w:t xml:space="preserve">              ├── venue_slots (one slot row reserved per booking)</w:t>
        <w:br/>
        <w:t xml:space="preserve">              ├── booking_status_history</w:t>
        <w:br/>
        <w:t xml:space="preserve">              ├── calendar_events (1:1 booking)</w:t>
        <w:br/>
        <w:t xml:space="preserve">              ├── booking_attendances</w:t>
        <w:br/>
        <w:t xml:space="preserve">              ├── booking_session_events</w:t>
        <w:br/>
        <w:t xml:space="preserve">              ├── booking_disputes</w:t>
        <w:br/>
        <w:t xml:space="preserve">              └── wallet_transactions (optional)</w:t>
        <w:br/>
        <w:t>venue_profiles / venue_courts belong to users (role Venue)</w:t>
      </w:r>
    </w:p>
    <w:p>
      <w:pPr>
        <w:spacing w:after="120"/>
      </w:pPr>
      <w:r>
        <w:t>venue_id on bookings references users.id (the venue user), not a separate venues table.</w:t>
      </w:r>
    </w:p>
    <w:p>
      <w:pPr>
        <w:pStyle w:val="Heading2"/>
      </w:pPr>
      <w:r>
        <w:t>7.2 Booking statuses (code constants — App\Models\Booking)</w:t>
      </w:r>
    </w:p>
    <w:p>
      <w:pPr>
        <w:spacing w:after="120"/>
      </w:pPr>
      <w:r>
        <w:t>Only these exist:</w:t>
      </w:r>
    </w:p>
    <w:p>
      <w:pPr>
        <w:pStyle w:val="ListBullet"/>
      </w:pPr>
      <w:r>
        <w:t>pending — awaiting venue approval (when venue requires it)</w:t>
      </w:r>
    </w:p>
    <w:p>
      <w:pPr>
        <w:pStyle w:val="ListBullet"/>
      </w:pPr>
      <w:r>
        <w:t>confirmed — approved / open</w:t>
      </w:r>
    </w:p>
    <w:p>
      <w:pPr>
        <w:pStyle w:val="ListBullet"/>
      </w:pPr>
      <w:r>
        <w:t>full — current_players &gt;= total_players</w:t>
      </w:r>
    </w:p>
    <w:p>
      <w:pPr>
        <w:pStyle w:val="ListBullet"/>
      </w:pPr>
      <w:r>
        <w:t>cancelled — host/venue cancel, or auto-cancel if venue does not approve in time</w:t>
      </w:r>
    </w:p>
    <w:p>
      <w:pPr>
        <w:pStyle w:val="ListBullet"/>
      </w:pPr>
      <w:r>
        <w:t>completed — constant and filters exist; setter not found</w:t>
      </w:r>
    </w:p>
    <w:p>
      <w:pPr>
        <w:pStyle w:val="ListBullet"/>
      </w:pPr>
      <w:r>
        <w:t>expired — auto-expire path in BookingService for elapsed bookings</w:t>
      </w:r>
    </w:p>
    <w:p>
      <w:pPr>
        <w:spacing w:after="120"/>
      </w:pPr>
      <w:r>
        <w:t>Payment statuses (frontend model): pending | paid | failed | refunded.</w:t>
      </w:r>
    </w:p>
    <w:p>
      <w:pPr>
        <w:spacing w:after="120"/>
      </w:pPr>
      <w:r>
        <w:t>Player row statuses (verified in BookingService): host, joined, invited, left (plus reject/cancel flows).</w:t>
      </w:r>
    </w:p>
    <w:p>
      <w:pPr>
        <w:spacing w:after="120"/>
      </w:pPr>
      <w:r>
        <w:t>Venue slot statuses (create + queries): reserved, confirmed, full, plus cancelled/expired updates.</w:t>
      </w:r>
    </w:p>
    <w:p>
      <w:pPr>
        <w:pStyle w:val="Heading2"/>
      </w:pPr>
      <w:r>
        <w:t>7.3 Happy path (implemented)</w:t>
      </w:r>
    </w:p>
    <w:p>
      <w:r>
        <w:rPr>
          <w:rFonts w:ascii="Consolas" w:hAnsi="Consolas"/>
          <w:sz w:val="16"/>
        </w:rPr>
        <w:t>Select venue &amp; slot (create-game uses venue list API; venue-booking uses local slots)</w:t>
        <w:br/>
        <w:t xml:space="preserve">  → POST /book-game</w:t>
        <w:br/>
        <w:t xml:space="preserve">  → Game row + Booking + host BookingPlayer + VenueSlot + CalendarEvent + status history</w:t>
        <w:br/>
        <w:t xml:space="preserve">  → If venue approval required: status pending + approval_deadline_at</w:t>
        <w:br/>
        <w:t xml:space="preserve">  → Else confirmed (or full if capacity 1)</w:t>
        <w:br/>
        <w:t xml:space="preserve">  → Invite: POST /booking/{id}/invite → status invited</w:t>
        <w:br/>
        <w:t xml:space="preserve">  → Join: POST /join-booking or accept invite</w:t>
        <w:br/>
        <w:t xml:space="preserve">  → Recalc current_players → confirmed or full</w:t>
        <w:br/>
        <w:t xml:space="preserve">  → Venue may start session (QR/check-in)</w:t>
        <w:br/>
        <w:t xml:space="preserve">  → Venue ends session (attendance marked absent if awaiting)</w:t>
        <w:br/>
        <w:t xml:space="preserve">  → ⚠️ booking_status may remain confirmed/full (not completed)</w:t>
      </w:r>
    </w:p>
    <w:p>
      <w:pPr>
        <w:pStyle w:val="Heading2"/>
      </w:pPr>
      <w:r>
        <w:t>7.4 Cancellation and expiration</w:t>
      </w:r>
    </w:p>
    <w:p>
      <w:pPr>
        <w:pStyle w:val="ListBullet"/>
      </w:pPr>
      <w:r>
        <w:t>Cancel: DELETE /cancel-booking (host or venue). Status cancelled; slot/calendar updated; wallet refunds where implemented.</w:t>
      </w:r>
    </w:p>
    <w:p>
      <w:pPr>
        <w:pStyle w:val="ListBullet"/>
      </w:pPr>
      <w:r>
        <w:t>Pending approval timeout: ExpirePendingVenueApprovals + BookingService auto-cancel to cancelled (notes: venue did not approve).</w:t>
      </w:r>
    </w:p>
    <w:p>
      <w:pPr>
        <w:pStyle w:val="ListBullet"/>
      </w:pPr>
      <w:r>
        <w:t>Expired: service can set expired when the booking datetime has passed (needs scheduler/runtime verification).</w:t>
      </w:r>
    </w:p>
    <w:p>
      <w:pPr>
        <w:pStyle w:val="ListBullet"/>
      </w:pPr>
      <w:r>
        <w:t>Leave: non-host joined → left; capacity and status recalculated.</w:t>
      </w:r>
    </w:p>
    <w:p>
      <w:pPr>
        <w:pStyle w:val="Heading1"/>
      </w:pPr>
      <w:r>
        <w:t>8. User flows</w:t>
      </w:r>
    </w:p>
    <w:p>
      <w:pPr>
        <w:pStyle w:val="Heading2"/>
      </w:pPr>
      <w:r>
        <w:t>FLOW 1 – Player registration / login</w:t>
      </w:r>
    </w:p>
    <w:p>
      <w:r>
        <w:rPr>
          <w:rFonts w:ascii="Consolas" w:hAnsi="Consolas"/>
          <w:sz w:val="16"/>
        </w:rPr>
        <w:t>flowchart TD</w:t>
        <w:br/>
        <w:t xml:space="preserve">    A[Splash / Welcome] --&gt; B{Has token?}</w:t>
        <w:br/>
        <w:t xml:space="preserve">    B --&gt;|Yes| C[GET /me]</w:t>
        <w:br/>
        <w:t xml:space="preserve">    C --&gt;|Valid| D[Role home]</w:t>
        <w:br/>
        <w:t xml:space="preserve">    C --&gt;|Invalid| E[Login]</w:t>
        <w:br/>
        <w:t xml:space="preserve">    B --&gt;|No| E</w:t>
        <w:br/>
        <w:t xml:space="preserve">    E --&gt; F{Login or Signup}</w:t>
        <w:br/>
        <w:t xml:space="preserve">    F --&gt;|Signup| G[POST /register]</w:t>
        <w:br/>
        <w:t xml:space="preserve">    F --&gt;|Login| H[POST /login]</w:t>
        <w:br/>
        <w:t xml:space="preserve">    G --&gt; I[Onboarding if needed]</w:t>
        <w:br/>
        <w:t xml:space="preserve">    H --&gt; I</w:t>
        <w:br/>
        <w:t xml:space="preserve">    I --&gt; D</w:t>
        <w:br/>
        <w:t xml:space="preserve">    E --&gt; J[Forgot password]</w:t>
        <w:br/>
        <w:t xml:space="preserve">    J --&gt; K[POST /forgot-password OTP]</w:t>
        <w:br/>
        <w:t xml:space="preserve">    K --&gt; L[POST /reset-password]</w:t>
      </w:r>
    </w:p>
    <w:p>
      <w:pPr>
        <w:pStyle w:val="Heading2"/>
      </w:pPr>
      <w:r>
        <w:t>FLOW 2 – Player creates game</w:t>
      </w:r>
    </w:p>
    <w:p>
      <w:r>
        <w:rPr>
          <w:rFonts w:ascii="Consolas" w:hAnsi="Consolas"/>
          <w:sz w:val="16"/>
        </w:rPr>
        <w:t>flowchart TD</w:t>
        <w:br/>
        <w:t xml:space="preserve">    A[Create Game] --&gt; B[Select sport]</w:t>
        <w:br/>
        <w:t xml:space="preserve">    B --&gt; C[GET /venues]</w:t>
        <w:br/>
        <w:t xml:space="preserve">    C --&gt; D[Select date and time]</w:t>
        <w:br/>
        <w:t xml:space="preserve">    D --&gt; E[Capacity / duration]</w:t>
        <w:br/>
        <w:t xml:space="preserve">    E --&gt; F[POST /book-game]</w:t>
        <w:br/>
        <w:t xml:space="preserve">    F --&gt; G{Venue approval?}</w:t>
        <w:br/>
        <w:t xml:space="preserve">    G --&gt;|Yes| H[pending]</w:t>
        <w:br/>
        <w:t xml:space="preserve">    G --&gt;|No| I[confirmed or full]</w:t>
        <w:br/>
        <w:t xml:space="preserve">    H --&gt; J[Venue approve or timeout cancel]</w:t>
        <w:br/>
        <w:t xml:space="preserve">    I --&gt; K[Invite optional]</w:t>
      </w:r>
    </w:p>
    <w:p>
      <w:pPr>
        <w:pStyle w:val="Heading2"/>
      </w:pPr>
      <w:r>
        <w:t>FLOW 3 – Player joins game</w:t>
      </w:r>
    </w:p>
    <w:p>
      <w:r>
        <w:rPr>
          <w:rFonts w:ascii="Consolas" w:hAnsi="Consolas"/>
          <w:sz w:val="16"/>
        </w:rPr>
        <w:t>flowchart TD</w:t>
        <w:br/>
        <w:t xml:space="preserve">    A[Home / nearby / search] --&gt; B[Game detail]</w:t>
        <w:br/>
        <w:t xml:space="preserve">    B --&gt; C[POST /join-booking]</w:t>
        <w:br/>
        <w:t xml:space="preserve">    C --&gt; D{Full?}</w:t>
        <w:br/>
        <w:t xml:space="preserve">    D --&gt;|No| E[confirmed]</w:t>
        <w:br/>
        <w:t xml:space="preserve">    D --&gt;|Yes| F[full]</w:t>
      </w:r>
    </w:p>
    <w:p>
      <w:pPr>
        <w:pStyle w:val="Heading2"/>
      </w:pPr>
      <w:r>
        <w:t>FLOW 4 – Player leaves game</w:t>
      </w:r>
    </w:p>
    <w:p>
      <w:r>
        <w:rPr>
          <w:rFonts w:ascii="Consolas" w:hAnsi="Consolas"/>
          <w:sz w:val="16"/>
        </w:rPr>
        <w:t>flowchart TD</w:t>
        <w:br/>
        <w:t xml:space="preserve">    A[Joined player] --&gt; B[POST /leave-booking]</w:t>
        <w:br/>
        <w:t xml:space="preserve">    B --&gt; C[status left]</w:t>
        <w:br/>
        <w:t xml:space="preserve">    C --&gt; D[Recalc count and booking status]</w:t>
      </w:r>
    </w:p>
    <w:p>
      <w:pPr>
        <w:pStyle w:val="Heading2"/>
      </w:pPr>
      <w:r>
        <w:t>FLOW 5 – Invite another player</w:t>
      </w:r>
    </w:p>
    <w:p>
      <w:r>
        <w:rPr>
          <w:rFonts w:ascii="Consolas" w:hAnsi="Consolas"/>
          <w:sz w:val="16"/>
        </w:rPr>
        <w:t>flowchart TD</w:t>
        <w:br/>
        <w:t xml:space="preserve">    A[Host opens booking] --&gt; B[POST /booking/id/invite]</w:t>
        <w:br/>
        <w:t xml:space="preserve">    B --&gt; C[Player notified]</w:t>
        <w:br/>
        <w:t xml:space="preserve">    C --&gt; D[Accept or reject]</w:t>
        <w:br/>
        <w:t xml:space="preserve">    D --&gt;|Accept| E[joined / maybe full]</w:t>
        <w:br/>
        <w:t xml:space="preserve">    D --&gt;|Reject| F[Invite closed]</w:t>
      </w:r>
    </w:p>
    <w:p>
      <w:pPr>
        <w:pStyle w:val="Heading2"/>
      </w:pPr>
      <w:r>
        <w:t>FLOW 6 – Discover / friends</w:t>
      </w:r>
    </w:p>
    <w:p>
      <w:r>
        <w:rPr>
          <w:rFonts w:ascii="Consolas" w:hAnsi="Consolas"/>
          <w:sz w:val="16"/>
        </w:rPr>
        <w:t>flowchart TD</w:t>
        <w:br/>
        <w:t xml:space="preserve">    A[GET /discover] --&gt; B[Swipe]</w:t>
        <w:br/>
        <w:t xml:space="preserve">    B --&gt;|Right| C[POST /discover/swipe]</w:t>
        <w:br/>
        <w:t xml:space="preserve">    C --&gt; D{Mutual or add friend?}</w:t>
        <w:br/>
        <w:t xml:space="preserve">    D --&gt;|Friend| E[friends table]</w:t>
        <w:br/>
        <w:t xml:space="preserve">    A2[GET /friends] --&gt; F[Remove DELETE /friends/remove/id]</w:t>
      </w:r>
    </w:p>
    <w:p>
      <w:pPr>
        <w:pStyle w:val="Heading2"/>
      </w:pPr>
      <w:r>
        <w:t>FLOW 7 – Venue calendar and slots</w:t>
      </w:r>
    </w:p>
    <w:p>
      <w:r>
        <w:rPr>
          <w:rFonts w:ascii="Consolas" w:hAnsi="Consolas"/>
          <w:sz w:val="16"/>
        </w:rPr>
        <w:t>flowchart TD</w:t>
        <w:br/>
        <w:t xml:space="preserve">    A[Venue calendar] --&gt; B[GET /calendar]</w:t>
        <w:br/>
        <w:t xml:space="preserve">    B --&gt; C[Month events]</w:t>
        <w:br/>
        <w:t xml:space="preserve">    D[Player create] --&gt; E[BookingService overlap check]</w:t>
        <w:br/>
        <w:t xml:space="preserve">    E --&gt; F[Insert venue_slots]</w:t>
        <w:br/>
        <w:t xml:space="preserve">    G[Player venue-book UI] --&gt; H[Local slot grid]</w:t>
        <w:br/>
        <w:t xml:space="preserve">    H -.-&gt;|Not called| I[GET /venue-slots]</w:t>
      </w:r>
    </w:p>
    <w:p>
      <w:pPr>
        <w:pStyle w:val="Heading2"/>
      </w:pPr>
      <w:r>
        <w:t>FLOW 8 – Admin user management</w:t>
      </w:r>
    </w:p>
    <w:p>
      <w:r>
        <w:rPr>
          <w:rFonts w:ascii="Consolas" w:hAnsi="Consolas"/>
          <w:sz w:val="16"/>
        </w:rPr>
        <w:t>flowchart TD</w:t>
        <w:br/>
        <w:t xml:space="preserve">    A[Admin login web] --&gt; B[Users index]</w:t>
        <w:br/>
        <w:t xml:space="preserve">    B --&gt; C[Search / role / city]</w:t>
        <w:br/>
        <w:t xml:space="preserve">    C --&gt; D[Create / edit / delete]</w:t>
        <w:br/>
        <w:t xml:space="preserve">    D --&gt; E[is_active / is_blocked]</w:t>
        <w:br/>
        <w:t xml:space="preserve">    E --&gt; F[Optional send push]</w:t>
      </w:r>
    </w:p>
    <w:p>
      <w:pPr>
        <w:pStyle w:val="Heading2"/>
      </w:pPr>
      <w:r>
        <w:t>FLOW 9 – Admin venue management</w:t>
      </w:r>
    </w:p>
    <w:p>
      <w:r>
        <w:rPr>
          <w:rFonts w:ascii="Consolas" w:hAnsi="Consolas"/>
          <w:sz w:val="16"/>
        </w:rPr>
        <w:t>flowchart TD</w:t>
        <w:br/>
        <w:t xml:space="preserve">    A[Users filtered role Venue] --&gt; B[Edit user + venue profile fields]</w:t>
        <w:br/>
        <w:t xml:space="preserve">    B --&gt; C[Bookings filtered by venue]</w:t>
        <w:br/>
        <w:t xml:space="preserve">    D[Ionic admin venues] --&gt; E[Mock only]</w:t>
      </w:r>
    </w:p>
    <w:p>
      <w:pPr>
        <w:pStyle w:val="Heading2"/>
      </w:pPr>
      <w:r>
        <w:t>FLOW 10 – Admin booking management</w:t>
      </w:r>
    </w:p>
    <w:p>
      <w:r>
        <w:rPr>
          <w:rFonts w:ascii="Consolas" w:hAnsi="Consolas"/>
          <w:sz w:val="16"/>
        </w:rPr>
        <w:t>flowchart TD</w:t>
        <w:br/>
        <w:t xml:space="preserve">    A[GET admin/bookings] --&gt; B[Filter status sport date]</w:t>
        <w:br/>
        <w:t xml:space="preserve">    B --&gt; C[Show detail participants history]</w:t>
        <w:br/>
        <w:t xml:space="preserve">    D[Calendar view] --&gt; C</w:t>
        <w:br/>
        <w:t xml:space="preserve">    E[Cancel/status change] --&gt; F[Not implemented]</w:t>
      </w:r>
    </w:p>
    <w:p>
      <w:pPr>
        <w:pStyle w:val="Heading2"/>
      </w:pPr>
      <w:r>
        <w:t>FLOW 11 – Complete booking lifecycle</w:t>
      </w:r>
    </w:p>
    <w:p>
      <w:r>
        <w:rPr>
          <w:rFonts w:ascii="Consolas" w:hAnsi="Consolas"/>
          <w:sz w:val="16"/>
        </w:rPr>
        <w:t>flowchart TD</w:t>
        <w:br/>
        <w:t xml:space="preserve">    A[Create] --&gt; B[pending or confirmed]</w:t>
        <w:br/>
        <w:t xml:space="preserve">    B --&gt; C[Players join]</w:t>
        <w:br/>
        <w:t xml:space="preserve">    C --&gt; D{Capacity?}</w:t>
        <w:br/>
        <w:t xml:space="preserve">    D --&gt;|Yes| E[full]</w:t>
        <w:br/>
        <w:t xml:space="preserve">    D --&gt;|No| C</w:t>
        <w:br/>
        <w:t xml:space="preserve">    E --&gt; F[Venue session start]</w:t>
        <w:br/>
        <w:t xml:space="preserve">    F --&gt; G[Check-in]</w:t>
        <w:br/>
        <w:t xml:space="preserve">    G --&gt; H[Session end]</w:t>
        <w:br/>
        <w:t xml:space="preserve">    H --&gt; I[Status often still confirmed/full]</w:t>
        <w:br/>
        <w:t xml:space="preserve">    I --&gt; J[History / optional rate]</w:t>
        <w:br/>
        <w:t xml:space="preserve">    B --&gt; K[Cancel / expire / pending timeout]</w:t>
      </w:r>
    </w:p>
    <w:p>
      <w:pPr>
        <w:pStyle w:val="Heading1"/>
      </w:pPr>
      <w:r>
        <w:t>9. API audit</w:t>
      </w:r>
    </w:p>
    <w:p>
      <w:pPr>
        <w:spacing w:after="120"/>
      </w:pPr>
      <w:r>
        <w:t>Prefix: /api. Auth: auth:sanctum unless noted. Role middleware: none on these routes.</w:t>
      </w:r>
    </w:p>
    <w:p>
      <w:pPr>
        <w:pStyle w:val="Heading2"/>
      </w:pPr>
      <w:r>
        <w:t>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fill="121A2F" w:val="clear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071"/>
            <w:shd w:fill="121A2F" w:val="clear"/>
          </w:tcPr>
          <w:p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071"/>
            <w:shd w:fill="121A2F" w:val="clear"/>
          </w:tcPr>
          <w:p>
            <w:r>
              <w:rPr>
                <w:b/>
                <w:color w:val="FFFFFF"/>
                <w:sz w:val="16"/>
              </w:rPr>
              <w:t>Controller</w:t>
            </w:r>
          </w:p>
        </w:tc>
        <w:tc>
          <w:tcPr>
            <w:tcW w:type="dxa" w:w="1071"/>
            <w:shd w:fill="121A2F" w:val="clear"/>
          </w:tcPr>
          <w:p>
            <w:r>
              <w:rPr>
                <w:b/>
                <w:color w:val="FFFFFF"/>
                <w:sz w:val="16"/>
              </w:rPr>
              <w:t>Auth</w:t>
            </w:r>
          </w:p>
        </w:tc>
        <w:tc>
          <w:tcPr>
            <w:tcW w:type="dxa" w:w="1071"/>
            <w:shd w:fill="121A2F" w:val="clear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1071"/>
            <w:shd w:fill="121A2F" w:val="clear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1071"/>
            <w:shd w:fill="121A2F" w:val="clear"/>
          </w:tcPr>
          <w:p>
            <w:r>
              <w:rPr>
                <w:b/>
                <w:color w:val="FFFFFF"/>
                <w:sz w:val="16"/>
              </w:rPr>
              <w:t>Frontend</w:t>
            </w:r>
          </w:p>
        </w:tc>
        <w:tc>
          <w:tcPr>
            <w:tcW w:type="dxa" w:w="1071"/>
            <w:shd w:fill="121A2F" w:val="clear"/>
          </w:tcPr>
          <w:p>
            <w:r>
              <w:rPr>
                <w:b/>
                <w:color w:val="FFFFFF"/>
                <w:sz w:val="16"/>
              </w:rPr>
              <w:t>DB</w:t>
            </w:r>
          </w:p>
        </w:tc>
        <w:tc>
          <w:tcPr>
            <w:tcW w:type="dxa" w:w="1071"/>
            <w:shd w:fill="121A2F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071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/register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AuthController@register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Register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/login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AuthController@login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users, tokens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071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/logout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AuthController@logout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Logout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tokens, device_tokens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/forgot-password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AuthController@forgotPassword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OTP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password_reset_codes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071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/reset-password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AuthController@resetPassword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Reset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/change-password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AuthController@changePassword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Change password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071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/auth/google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GoogleAuthController@login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Not used (hidden)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🔴 501</w:t>
            </w:r>
          </w:p>
        </w:tc>
      </w:tr>
      <w:tr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/me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AuthController@me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Current user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</w:tbl>
    <w:p/>
    <w:p>
      <w:pPr>
        <w:pStyle w:val="Heading2"/>
      </w:pPr>
      <w:r>
        <w:t>Profiles /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Controller</w:t>
            </w:r>
          </w:p>
        </w:tc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Auth</w:t>
            </w:r>
          </w:p>
        </w:tc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Frontend</w:t>
            </w:r>
          </w:p>
        </w:tc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PUT/POST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/profile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ProfileController@update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Update profile / image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</w:tbl>
    <w:p/>
    <w:p>
      <w:pPr>
        <w:pStyle w:val="Heading2"/>
      </w:pPr>
      <w:r>
        <w:t>Venues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Controller</w:t>
            </w:r>
          </w:p>
        </w:tc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Auth</w:t>
            </w:r>
          </w:p>
        </w:tc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Frontend</w:t>
            </w:r>
          </w:p>
        </w:tc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/venues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VenueController@index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List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/venues/{id}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VenueController@show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Detail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/venue/dashboard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VenueController@dashboard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Venue home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/venue/earnings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VenueController@earnings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Earnings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GET/PUT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/venue/profile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VenueController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Operator profile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/venue/gallery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VenueController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Photos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/venue/documents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VenueController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KYC docs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POST/PUT/DELETE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/venue/courts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VenueController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Courts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GET/POST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/venue/events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VenueEventController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Events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/equipment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EquipmentController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Rental catalog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</w:tbl>
    <w:p/>
    <w:p>
      <w:pPr>
        <w:pStyle w:val="Heading2"/>
      </w:pPr>
      <w:r>
        <w:t>Bookings / games / slots / calendar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fill="121A2F" w:val="clear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205"/>
            <w:shd w:fill="121A2F" w:val="clear"/>
          </w:tcPr>
          <w:p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205"/>
            <w:shd w:fill="121A2F" w:val="clear"/>
          </w:tcPr>
          <w:p>
            <w:r>
              <w:rPr>
                <w:b/>
                <w:color w:val="FFFFFF"/>
                <w:sz w:val="16"/>
              </w:rPr>
              <w:t>Controller</w:t>
            </w:r>
          </w:p>
        </w:tc>
        <w:tc>
          <w:tcPr>
            <w:tcW w:type="dxa" w:w="1205"/>
            <w:shd w:fill="121A2F" w:val="clear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1205"/>
            <w:shd w:fill="121A2F" w:val="clear"/>
          </w:tcPr>
          <w:p>
            <w:r>
              <w:rPr>
                <w:b/>
                <w:color w:val="FFFFFF"/>
                <w:sz w:val="16"/>
              </w:rPr>
              <w:t>Frontend</w:t>
            </w:r>
          </w:p>
        </w:tc>
        <w:tc>
          <w:tcPr>
            <w:tcW w:type="dxa" w:w="1205"/>
            <w:shd w:fill="121A2F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205"/>
            <w:shd w:fill="121A2F" w:val="clear"/>
          </w:tcPr>
          <w:p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205"/>
            <w:shd w:fill="121A2F" w:val="clear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/book-game and /games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BookingController@bookGame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Create booking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Used (create-game, summary)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/my-bookings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myBookings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Lists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/nearby-games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nearbyGames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Discovery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/search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search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Games/players/venues/coaches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/booking/{id}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Detail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/join-booking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join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Join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/leave-booking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leave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Leave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/update-booking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update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Update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/cancel-booking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cancel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Cancel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/approve-booking and /booking/{id}/approve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approve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Venue approve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/venue-slots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venueSlots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Occupied/generated slots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Mostly unused by venue-book UI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/calendar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calendar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Calendar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Venue calendar used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/upcoming-bookings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upcoming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Upcoming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/past-bookings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past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Past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/booking/{id}/players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players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Roster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/booking/{id}/invite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invite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Invite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/booking/{id}/player/{player}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updatePlayer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Roster edit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/booking/{id}/player/{player}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removePlayer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Remove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/my-invited-bookings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myInvitedBookings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Invites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Used via my-bookings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/booking/invite/accept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acceptInvite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Accept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/booking/invite/reject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rejectInvite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Reject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/booking/{id}/disputes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createDispute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Dispute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Venue detail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/booking/{id}/amenities/cycle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cycleAmenity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Amenity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Venue session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`/booking/{id}/session/start\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end\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qr`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SessionAttendance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Live session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Venue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/booking/{id}/session/check-in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manualCheckIn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Staff check-in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Venue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/booking/check-in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checkIn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Player token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Check-in page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/booking/{id}/captain-continue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captainContinue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Captain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/booking/{id}/rules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updateRules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Rules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  <w:tc>
          <w:tcPr>
            <w:tcW w:type="dxa" w:w="1205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/booking/{id}/rate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rate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1–5 rating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🟡 blocked until completed/expired/past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  <w:tc>
          <w:tcPr>
            <w:tcW w:type="dxa" w:w="1205"/>
          </w:tcPr>
          <w:p>
            <w:r>
              <w:rPr>
                <w:sz w:val="16"/>
              </w:rPr>
            </w:r>
          </w:p>
        </w:tc>
      </w:tr>
    </w:tbl>
    <w:p/>
    <w:p>
      <w:pPr>
        <w:spacing w:after="120"/>
      </w:pPr>
      <w:r>
        <w:t>GameController@store exists but is not routed. Creating a game goes through BookingController.</w:t>
      </w:r>
    </w:p>
    <w:p>
      <w:pPr>
        <w:pStyle w:val="Heading2"/>
      </w:pPr>
      <w:r>
        <w:t>Friends / discovery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Frontend</w:t>
            </w:r>
          </w:p>
        </w:tc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/discover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/discover/swipe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/friends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/friends/add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/friends/remove and /friends/remove/{player}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✅</w:t>
            </w:r>
          </w:p>
        </w:tc>
      </w:tr>
    </w:tbl>
    <w:p/>
    <w:p>
      <w:pPr>
        <w:pStyle w:val="Heading2"/>
      </w:pPr>
      <w:r>
        <w:t>Notifications / devices / ads / theme / realtime / wallet / coupons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Frontend</w:t>
            </w:r>
          </w:p>
        </w:tc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/notifications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/notifications/badges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/notifications/bookings/seen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/notifications/read-all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/notifications/{id}/read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/notifications/{id}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POST/DELETE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/device-token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/ads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/app/theme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/realtime/config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Used (no auth)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/wallet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/wallet/transactions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/wallet/topup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Used (simulated)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🟡</w:t>
            </w:r>
          </w:p>
        </w:tc>
      </w:tr>
      <w:tr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/wallet/convert-tp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/coupons/validate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✅</w:t>
            </w:r>
          </w:p>
        </w:tc>
      </w:tr>
    </w:tbl>
    <w:p/>
    <w:p>
      <w:pPr>
        <w:pStyle w:val="Heading2"/>
      </w:pPr>
      <w:r>
        <w:t>Chat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Frontend</w:t>
            </w:r>
          </w:p>
        </w:tc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/chats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/chats/{chatId}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/chats/private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/chats/game/{bookingId}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GET/POST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/chats/{chatId}/messages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Hybrid RTDB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/chats/{chatId}/read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/chats/{chatId}/pin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Used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✅</w:t>
            </w:r>
          </w:p>
        </w:tc>
      </w:tr>
    </w:tbl>
    <w:p/>
    <w:p>
      <w:pPr>
        <w:pStyle w:val="Heading2"/>
      </w:pPr>
      <w:r>
        <w:t>Admin (web, not /api)</w:t>
      </w:r>
    </w:p>
    <w:p>
      <w:pPr>
        <w:spacing w:after="120"/>
      </w:pPr>
      <w:r>
        <w:t>Session + admin middleware. Resource users, bookings index/show/calendar, coupons, ads, pages, equipment, wallets, settings, theme, support, contact. Not JSON APIs for the Ionic app.</w:t>
      </w:r>
    </w:p>
    <w:p>
      <w:pPr>
        <w:pStyle w:val="Heading2"/>
      </w:pPr>
      <w:r>
        <w:t>Other / unused / dangerous web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Auth</w:t>
            </w:r>
          </w:p>
        </w:tc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/clear-cache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🔴 security</w:t>
            </w:r>
          </w:p>
        </w:tc>
      </w:tr>
      <w:tr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/admin/run-migrations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🔴 security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/up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Health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✅ Laravel</w:t>
            </w:r>
          </w:p>
        </w:tc>
      </w:tr>
    </w:tbl>
    <w:p/>
    <w:p>
      <w:pPr>
        <w:pStyle w:val="Heading1"/>
      </w:pPr>
      <w:r>
        <w:t>10. Database audit</w:t>
      </w:r>
    </w:p>
    <w:p>
      <w:pPr>
        <w:spacing w:after="120"/>
      </w:pPr>
      <w:r>
        <w:t>Migrations live under database/migrations/ (users, cache, jobs, profile fields, Sanctum, password reset codes, games, bookings cluster, social, notifications mobile fields, venue profiles/courts, equipment, coupons, documents, wallets, device tokens, ads, theme, chat, disputes, session attendance, venue events, amenities, captain, TP points, slot interval, push flags).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Important columns</w:t>
            </w:r>
          </w:p>
        </w:tc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Relationships</w:t>
            </w:r>
          </w:p>
        </w:tc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FE</w:t>
            </w:r>
          </w:p>
        </w:tc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BE</w:t>
            </w:r>
          </w:p>
        </w:tc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All roles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role, phone, password, is_onboarded, is_active, is_blocked, sports JSON, rating, games_played, bio, dob, preferred_*, tp_*, xp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bookings, venueProfile, friends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games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Game metadata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sport, venue_id, date, time, team_size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bookings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via booking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🟡 venue_id not FK in migration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bookings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booking_status, payment_*, times, price, totals, approval_deadline_at, session_*, checkin_token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players, slot, calendar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booking_players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Roster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role, status, rating, amount_paid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booking, user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venue_slots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Occupancy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slot_date, times, status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booking, venue user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booking_status_history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Audit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from/to, changed_by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booking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calendar_events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Venue calendar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event_date, title, status, meta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booking 1:1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 venue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friends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Graph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user_one_id, user_two_id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player_swipes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Discover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direction left/right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blocked_players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Blocks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user_id, blocked_user_id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🟡 filter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🔵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venue_profiles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Venue KYC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address, hours, slot_interval, documents JSON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venue_courts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Facilities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meta JSON, prices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venue user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venue_events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Tournaments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venue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wallets / wallet_transactions / tp_point_ledger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Money &amp; TP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user, booking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chat_threads / members / messages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Chat persistence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users, booking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device_tokens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FCM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token, device_id, is_logged_in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In-app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mobile fields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ads, coupons, sports_equipment, pages, theme_settings, app_settings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Admin CMS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booking_attendances / booking_session_events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Live session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status awaiting/checked_in/late/absent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booking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 venue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booking_disputes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Player/venue disputes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message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booking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venue create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🟡 no admin UI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password_reset_codes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OTP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phone, code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personal_access_tokens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Sanctum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jobs / cache / sessions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Infra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admins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Web admin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Blade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</w:tbl>
    <w:p/>
    <w:p>
      <w:pPr>
        <w:pStyle w:val="Heading2"/>
      </w:pPr>
      <w:r>
        <w:t>ER (simplified)</w:t>
      </w:r>
    </w:p>
    <w:p>
      <w:r>
        <w:rPr>
          <w:rFonts w:ascii="Consolas" w:hAnsi="Consolas"/>
          <w:sz w:val="16"/>
        </w:rPr>
        <w:t>erDiagram</w:t>
        <w:br/>
        <w:t xml:space="preserve">    users ||--o{ bookings : hosts</w:t>
        <w:br/>
        <w:t xml:space="preserve">    users ||--o{ bookings : venue</w:t>
        <w:br/>
        <w:t xml:space="preserve">    users ||--o{ booking_players : plays</w:t>
        <w:br/>
        <w:t xml:space="preserve">    bookings ||--|{ booking_players : has</w:t>
        <w:br/>
        <w:t xml:space="preserve">    bookings ||--o| venue_slots : reserves</w:t>
        <w:br/>
        <w:t xml:space="preserve">    bookings ||--o| calendar_events : appears_on</w:t>
        <w:br/>
        <w:t xml:space="preserve">    bookings ||--o{ booking_status_history : logs</w:t>
        <w:br/>
        <w:t xml:space="preserve">    users ||--o| venue_profiles : venue</w:t>
        <w:br/>
        <w:t xml:space="preserve">    users ||--o{ venue_courts : courts</w:t>
        <w:br/>
        <w:t xml:space="preserve">    users ||--o{ friends : social</w:t>
        <w:br/>
        <w:t xml:space="preserve">    users ||--o{ player_swipes : swipes</w:t>
        <w:br/>
        <w:t xml:space="preserve">    users ||--o{ blocked_players : blocks</w:t>
        <w:br/>
        <w:t xml:space="preserve">    bookings ||--o{ chat_threads : game_chat</w:t>
      </w:r>
    </w:p>
    <w:p>
      <w:pPr>
        <w:pStyle w:val="Heading1"/>
      </w:pPr>
      <w:r>
        <w:t>11. Frontend–backend integration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UI</w:t>
            </w:r>
          </w:p>
        </w:tc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DB</w:t>
            </w:r>
          </w:p>
        </w:tc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Integrated</w:t>
            </w:r>
          </w:p>
        </w:tc>
        <w:tc>
          <w:tcPr>
            <w:tcW w:type="dxa" w:w="1377"/>
            <w:shd w:fill="121A2F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Auth login/register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auth.service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Hidden button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501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🔴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Profile edit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Partial fields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🟡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Home nearby games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booking + realtime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Home ads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ad.service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Create game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booking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book-game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Venue list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venue.service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Venue detail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venue.service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Fallback mock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🟡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Venue book slots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No slots call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Exists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🟣/🟡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Booking summary pay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booking + wallet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 (wallet sim)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🟡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My bookings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booking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Join game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booking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Discover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social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Friends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social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Chat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chat.service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 + Firebase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⚠️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notification-feed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Wallet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wallet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Simulated top-up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🟡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Venue dashboard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venue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Venue calendar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booking calendar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Venue analytics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Earnings unused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🟣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Coach students/sessions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🟣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Leaderboard / stats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🟣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Ionic admin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🟣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Blade admin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 (web)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Blade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Web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  <w:t>Theme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App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theme.service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Push token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Native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push-notification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7"/>
            <w:shd w:fill="F4F1E8" w:val="clear"/>
          </w:tcPr>
          <w:p>
            <w:r>
              <w:rPr>
                <w:sz w:val="16"/>
              </w:rPr>
              <w:t>⚠️</w:t>
            </w:r>
          </w:p>
        </w:tc>
      </w:tr>
    </w:tbl>
    <w:p/>
    <w:p>
      <w:pPr>
        <w:spacing w:after="120"/>
      </w:pPr>
      <w:r>
        <w:t>Screens that are UI/mock only include: coach students/plan/evaluate/earnings/insights (static data), coaches directory page, stats, leaderboard, Ionic admin suite, venue analytics, design-data leftover games/players.</w:t>
      </w:r>
    </w:p>
    <w:p>
      <w:pPr>
        <w:pStyle w:val="Heading1"/>
      </w:pPr>
      <w:r>
        <w:t>12. Realtime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21A2F" w:val="clear"/>
          </w:tcPr>
          <w:p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type="dxa" w:w="4819"/>
            <w:shd w:fill="121A2F" w:val="clear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</w:tr>
      <w:tr>
        <w:tc>
          <w:tcPr>
            <w:tcW w:type="dxa" w:w="4819"/>
          </w:tcPr>
          <w:p>
            <w:r>
              <w:rPr>
                <w:sz w:val="16"/>
              </w:rPr>
              <w:t>BROADCAST_CONNECTION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.env.example: log. Firebase documented as replacement for Reverb.</w:t>
            </w:r>
          </w:p>
        </w:tc>
      </w:tr>
      <w:tr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Reverb config</w:t>
            </w:r>
          </w:p>
        </w:tc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config/reverb.php present; keys commented as unused.</w:t>
            </w:r>
          </w:p>
        </w:tc>
      </w:tr>
      <w:tr>
        <w:tc>
          <w:tcPr>
            <w:tcW w:type="dxa" w:w="4819"/>
          </w:tcPr>
          <w:p>
            <w:r>
              <w:rPr>
                <w:sz w:val="16"/>
              </w:rPr>
              <w:t>Events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GameCreated / GameUpdated — not ShouldBroadcast to Reverb; listeners publish to Firebase RTDB.</w:t>
            </w:r>
          </w:p>
        </w:tc>
      </w:tr>
      <w:tr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Channels</w:t>
            </w:r>
          </w:p>
        </w:tc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routes/channels.php only App.Models.User.{id} (Sanctum broadcasting auth for Echo — unused by current mobile nearby client).</w:t>
            </w:r>
          </w:p>
        </w:tc>
      </w:tr>
      <w:tr>
        <w:tc>
          <w:tcPr>
            <w:tcW w:type="dxa" w:w="4819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RealtimeService listens to Firebase nearby-games (+ user bookings path). Home / venue dashboard subscribe. Chat uses Firebase chats / userChats.</w:t>
            </w:r>
          </w:p>
        </w:tc>
      </w:tr>
      <w:tr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RTDB rules file referenced in .env.example comments (client read-only nearby; chats writable). Production rules ⚠️ Needs Verification.</w:t>
            </w:r>
          </w:p>
        </w:tc>
      </w:tr>
      <w:tr>
        <w:tc>
          <w:tcPr>
            <w:tcW w:type="dxa" w:w="4819"/>
          </w:tcPr>
          <w:p>
            <w:r>
              <w:rPr>
                <w:sz w:val="16"/>
              </w:rPr>
              <w:t>Supervisor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Not in repo.</w:t>
            </w:r>
          </w:p>
        </w:tc>
      </w:tr>
    </w:tbl>
    <w:p/>
    <w:p>
      <w:pPr>
        <w:spacing w:after="120"/>
      </w:pPr>
      <w:r>
        <w:t xml:space="preserve">What exists: live nearby game create/update; chat live messages; session publish helper in SessionAttendanceService.  </w:t>
      </w:r>
    </w:p>
    <w:p>
      <w:pPr>
        <w:spacing w:after="120"/>
      </w:pPr>
      <w:r>
        <w:t>Needs testing: Android background, rule lockdown, duplicate events, Echo leftover packages, production Firebase credentials vs Angular environment.ts.</w:t>
      </w:r>
    </w:p>
    <w:p>
      <w:pPr>
        <w:pStyle w:val="Heading1"/>
      </w:pPr>
      <w:r>
        <w:t>13. Security audit</w:t>
      </w:r>
    </w:p>
    <w:p>
      <w:pPr>
        <w:spacing w:after="120"/>
      </w:pPr>
      <w:r>
        <w:t>Do not treat this as a pentest. No secrets from live .env are reproduced 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21A2F" w:val="clear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3213"/>
            <w:shd w:fill="121A2F" w:val="clear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3213"/>
            <w:shd w:fill="121A2F" w:val="clear"/>
          </w:tcPr>
          <w:p>
            <w:r>
              <w:rPr>
                <w:b/>
                <w:color w:val="FFFFFF"/>
                <w:sz w:val="16"/>
              </w:rPr>
              <w:t>Severity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Authentication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Sanctum personal access tokens; interceptor Bearer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OK pattern</w:t>
            </w:r>
          </w:p>
        </w:tc>
      </w:tr>
      <w:tr>
        <w:tc>
          <w:tcPr>
            <w:tcW w:type="dxa" w:w="3213"/>
            <w:shd w:fill="F4F1E8" w:val="clear"/>
          </w:tcPr>
          <w:p>
            <w:r>
              <w:rPr>
                <w:sz w:val="16"/>
              </w:rPr>
              <w:t>Login blockers</w:t>
            </w:r>
          </w:p>
        </w:tc>
        <w:tc>
          <w:tcPr>
            <w:tcW w:type="dxa" w:w="3213"/>
            <w:shd w:fill="F4F1E8" w:val="clear"/>
          </w:tcPr>
          <w:p>
            <w:r>
              <w:rPr>
                <w:sz w:val="16"/>
              </w:rPr>
              <w:t>No check of is_blocked / is_active on login</w:t>
            </w:r>
          </w:p>
        </w:tc>
        <w:tc>
          <w:tcPr>
            <w:tcW w:type="dxa" w:w="3213"/>
            <w:shd w:fill="F4F1E8" w:val="clear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Authorization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No policies; no role middleware on API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3213"/>
            <w:shd w:fill="F4F1E8" w:val="clea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3213"/>
            <w:shd w:fill="F4F1E8" w:val="clear"/>
          </w:tcPr>
          <w:p>
            <w:r>
              <w:rPr>
                <w:sz w:val="16"/>
              </w:rPr>
              <w:t>Session AdminAuth; migrations and cache-clear unauthenticated</w:t>
            </w:r>
          </w:p>
        </w:tc>
        <w:tc>
          <w:tcPr>
            <w:tcW w:type="dxa" w:w="3213"/>
            <w:shd w:fill="F4F1E8" w:val="clear"/>
          </w:tcPr>
          <w:p>
            <w:r>
              <w:rPr>
                <w:sz w:val="16"/>
              </w:rPr>
              <w:t>Critical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Validation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Form requests on core booking/auth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Good</w:t>
            </w:r>
          </w:p>
        </w:tc>
      </w:tr>
      <w:tr>
        <w:tc>
          <w:tcPr>
            <w:tcW w:type="dxa" w:w="3213"/>
            <w:shd w:fill="F4F1E8" w:val="clear"/>
          </w:tcPr>
          <w:p>
            <w:r>
              <w:rPr>
                <w:sz w:val="16"/>
              </w:rPr>
              <w:t>Mass assignment</w:t>
            </w:r>
          </w:p>
        </w:tc>
        <w:tc>
          <w:tcPr>
            <w:tcW w:type="dxa" w:w="3213"/>
            <w:shd w:fill="F4F1E8" w:val="clear"/>
          </w:tcPr>
          <w:p>
            <w:r>
              <w:rPr>
                <w:sz w:val="16"/>
              </w:rPr>
              <w:t>$fillable on models</w:t>
            </w:r>
          </w:p>
        </w:tc>
        <w:tc>
          <w:tcPr>
            <w:tcW w:type="dxa" w:w="3213"/>
            <w:shd w:fill="F4F1E8" w:val="clear"/>
          </w:tcPr>
          <w:p>
            <w:r>
              <w:rPr>
                <w:sz w:val="16"/>
              </w:rPr>
              <w:t>Standard; API still role-open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SQL injection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Eloquent / bound queries generally; some whereRaw with bound params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Medium review</w:t>
            </w:r>
          </w:p>
        </w:tc>
      </w:tr>
      <w:tr>
        <w:tc>
          <w:tcPr>
            <w:tcW w:type="dxa" w:w="3213"/>
            <w:shd w:fill="F4F1E8" w:val="clear"/>
          </w:tcPr>
          <w:p>
            <w:r>
              <w:rPr>
                <w:sz w:val="16"/>
              </w:rPr>
              <w:t>CSRF</w:t>
            </w:r>
          </w:p>
        </w:tc>
        <w:tc>
          <w:tcPr>
            <w:tcW w:type="dxa" w:w="3213"/>
            <w:shd w:fill="F4F1E8" w:val="clear"/>
          </w:tcPr>
          <w:p>
            <w:r>
              <w:rPr>
                <w:sz w:val="16"/>
              </w:rPr>
              <w:t>API stateless; web admin uses session</w:t>
            </w:r>
          </w:p>
        </w:tc>
        <w:tc>
          <w:tcPr>
            <w:tcW w:type="dxa" w:w="3213"/>
            <w:shd w:fill="F4F1E8" w:val="clear"/>
          </w:tcPr>
          <w:p>
            <w:r>
              <w:rPr>
                <w:sz w:val="16"/>
              </w:rPr>
              <w:t>OK if cookies set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CORS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CORS_ALLOW_ALL default true (*)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High for production</w:t>
            </w:r>
          </w:p>
        </w:tc>
      </w:tr>
      <w:tr>
        <w:tc>
          <w:tcPr>
            <w:tcW w:type="dxa" w:w="3213"/>
            <w:shd w:fill="F4F1E8" w:val="clear"/>
          </w:tcPr>
          <w:p>
            <w:r>
              <w:rPr>
                <w:sz w:val="16"/>
              </w:rPr>
              <w:t>Rate limiting</w:t>
            </w:r>
          </w:p>
        </w:tc>
        <w:tc>
          <w:tcPr>
            <w:tcW w:type="dxa" w:w="3213"/>
            <w:shd w:fill="F4F1E8" w:val="clear"/>
          </w:tcPr>
          <w:p>
            <w:r>
              <w:rPr>
                <w:sz w:val="16"/>
              </w:rPr>
              <w:t>Laravel password broker throttle config; API login not clearly throttled</w:t>
            </w:r>
          </w:p>
        </w:tc>
        <w:tc>
          <w:tcPr>
            <w:tcW w:type="dxa" w:w="3213"/>
            <w:shd w:fill="F4F1E8" w:val="clear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File upload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Profile image mime/size checks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OK-ish; gallery/docs ⚠️</w:t>
            </w:r>
          </w:p>
        </w:tc>
      </w:tr>
      <w:tr>
        <w:tc>
          <w:tcPr>
            <w:tcW w:type="dxa" w:w="3213"/>
            <w:shd w:fill="F4F1E8" w:val="clear"/>
          </w:tcPr>
          <w:p>
            <w:r>
              <w:rPr>
                <w:sz w:val="16"/>
              </w:rPr>
              <w:t>Passwords</w:t>
            </w:r>
          </w:p>
        </w:tc>
        <w:tc>
          <w:tcPr>
            <w:tcW w:type="dxa" w:w="3213"/>
            <w:shd w:fill="F4F1E8" w:val="clear"/>
          </w:tcPr>
          <w:p>
            <w:r>
              <w:rPr>
                <w:sz w:val="16"/>
              </w:rPr>
              <w:t>Hashed (hashed cast / Hash)</w:t>
            </w:r>
          </w:p>
        </w:tc>
        <w:tc>
          <w:tcPr>
            <w:tcW w:type="dxa" w:w="3213"/>
            <w:shd w:fill="F4F1E8" w:val="clear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Token security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Stored in localStorage (XSS risk)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3213"/>
            <w:shd w:fill="F4F1E8" w:val="clear"/>
          </w:tcPr>
          <w:p>
            <w:r>
              <w:rPr>
                <w:sz w:val="16"/>
              </w:rPr>
              <w:t>Env</w:t>
            </w:r>
          </w:p>
        </w:tc>
        <w:tc>
          <w:tcPr>
            <w:tcW w:type="dxa" w:w="3213"/>
            <w:shd w:fill="F4F1E8" w:val="clear"/>
          </w:tcPr>
          <w:p>
            <w:r>
              <w:rPr>
                <w:sz w:val="16"/>
              </w:rPr>
              <w:t>Firebase web keys in Angular environment.ts (expected for client); server FCM JSON path in example</w:t>
            </w:r>
          </w:p>
        </w:tc>
        <w:tc>
          <w:tcPr>
            <w:tcW w:type="dxa" w:w="3213"/>
            <w:shd w:fill="F4F1E8" w:val="clear"/>
          </w:tcPr>
          <w:p>
            <w:r>
              <w:rPr>
                <w:sz w:val="16"/>
              </w:rPr>
              <w:t>⚠️ rotate if leaked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Debug OTP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Forgot-password returns OTP when APP_DEBUG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High if debug in prod</w:t>
            </w:r>
          </w:p>
        </w:tc>
      </w:tr>
    </w:tbl>
    <w:p/>
    <w:p>
      <w:pPr>
        <w:pStyle w:val="Heading1"/>
      </w:pPr>
      <w:r>
        <w:t>14. UI/UX audit</w:t>
      </w:r>
    </w:p>
    <w:p>
      <w:pPr>
        <w:pStyle w:val="Heading2"/>
      </w:pPr>
      <w:r>
        <w:t>Implemented</w:t>
      </w:r>
    </w:p>
    <w:p>
      <w:pPr>
        <w:pStyle w:val="ListBullet"/>
      </w:pPr>
      <w:r>
        <w:t>Ionic 8 iOS mode, custom page transition, brand header, bottom tabs by role, safe-area padding on many pages, pull-to-refresh on bookings/friends/wallet, loading skeletons on my-bookings, empty and error states on my-bookings/friends/search, primary buttons, 44px-ish targets on several CTAs, Android status bar overlay in Capacitor config, Google Maps live map, swipe discover.</w:t>
      </w:r>
    </w:p>
    <w:p>
      <w:pPr>
        <w:pStyle w:val="Heading2"/>
      </w:pPr>
      <w:r>
        <w:t>Needs polish</w:t>
      </w:r>
    </w:p>
    <w:p>
      <w:pPr>
        <w:pStyle w:val="ListBullet"/>
      </w:pPr>
      <w:r>
        <w:t>Dual create-game vs venue-booking slot UX inconsistency.</w:t>
      </w:r>
    </w:p>
    <w:p>
      <w:pPr>
        <w:pStyle w:val="ListBullet"/>
      </w:pPr>
      <w:r>
        <w:t>Design-data mock cards if APIs fail.</w:t>
      </w:r>
    </w:p>
    <w:p>
      <w:pPr>
        <w:pStyle w:val="ListBullet"/>
      </w:pPr>
      <w:r>
        <w:t>Coach and admin mock screens look finished but are fake.</w:t>
      </w:r>
    </w:p>
    <w:p>
      <w:pPr>
        <w:pStyle w:val="ListBullet"/>
      </w:pPr>
      <w:r>
        <w:t>Terms checkbox on signup is not a real legal viewer.</w:t>
      </w:r>
    </w:p>
    <w:p>
      <w:pPr>
        <w:pStyle w:val="ListBullet"/>
      </w:pPr>
      <w:r>
        <w:t>Accessibility: many icon-only buttons; contrast on primary yellow.</w:t>
      </w:r>
    </w:p>
    <w:p>
      <w:pPr>
        <w:pStyle w:val="ListBullet"/>
      </w:pPr>
      <w:r>
        <w:t>mode: 'ios' on Android.</w:t>
      </w:r>
    </w:p>
    <w:p>
      <w:pPr>
        <w:pStyle w:val="Heading2"/>
      </w:pPr>
      <w:r>
        <w:t>Broken / risky</w:t>
      </w:r>
    </w:p>
    <w:p>
      <w:pPr>
        <w:pStyle w:val="ListBullet"/>
      </w:pPr>
      <w:r>
        <w:t>Venue-booking falls back to wrong venue (VENUE_DATA[0]) if navigation state missing.</w:t>
      </w:r>
    </w:p>
    <w:p>
      <w:pPr>
        <w:pStyle w:val="ListBullet"/>
      </w:pPr>
      <w:r>
        <w:t>Ionic admin can be opened by any authenticated user (no role guard).</w:t>
      </w:r>
    </w:p>
    <w:p>
      <w:pPr>
        <w:pStyle w:val="ListBullet"/>
      </w:pPr>
      <w:r>
        <w:t>Stats page shows another person’s static identity.</w:t>
      </w:r>
    </w:p>
    <w:p>
      <w:pPr>
        <w:pStyle w:val="Heading2"/>
      </w:pPr>
      <w:r>
        <w:t>Missing</w:t>
      </w:r>
    </w:p>
    <w:p>
      <w:pPr>
        <w:pStyle w:val="ListBullet"/>
      </w:pPr>
      <w:r>
        <w:t>Role guards, Google/Apple, block-user UI, real coach product, slot occupancy on venue-book, booking completed state in player history reliability.</w:t>
      </w:r>
    </w:p>
    <w:p>
      <w:pPr>
        <w:pStyle w:val="Heading1"/>
      </w:pPr>
      <w:r>
        <w:t>15. Current implementation status</w:t>
      </w:r>
    </w:p>
    <w:p>
      <w:pPr>
        <w:spacing w:after="120"/>
      </w:pPr>
      <w:r>
        <w:t>Percentages count verified working verticals, not screenshots.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%</w:t>
            </w:r>
          </w:p>
        </w:tc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Confidence</w:t>
            </w:r>
          </w:p>
        </w:tc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Rationale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58%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Strong player/venue shells; large mock coach/admin/stats</w:t>
            </w:r>
          </w:p>
        </w:tc>
      </w:tr>
      <w:tr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68%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Rich booking/venue/social APIs; coach missing; completed unused; Google stub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Database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78%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Schema covers product; some columns unused by API</w:t>
            </w:r>
          </w:p>
        </w:tc>
      </w:tr>
      <w:tr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API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72%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Most routes implemented; some unused; admin is web not API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Player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68%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Core loop exists; slots/social-block/stats gaps</w:t>
            </w:r>
          </w:p>
        </w:tc>
      </w:tr>
      <w:tr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Venue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62%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Operator loop wired; analytics/offers mock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48%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Blade ~55% of listed ops; Ionic ~8%; no booking cancel</w:t>
            </w:r>
          </w:p>
        </w:tc>
      </w:tr>
      <w:tr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Realtime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60%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Low–Medium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Firebase coded; host rules/supervisor unverified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Testing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22%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PHP Feature tests (Auth, Booking, Social/Invite); two Angular specs</w:t>
            </w:r>
          </w:p>
        </w:tc>
      </w:tr>
    </w:tbl>
    <w:p/>
    <w:p>
      <w:pPr>
        <w:spacing w:after="120"/>
      </w:pPr>
      <w:r>
        <w:t>Overall product (player+venue+admin+coach as scoped in code): approximately 55% verified.</w:t>
      </w:r>
    </w:p>
    <w:p>
      <w:pPr>
        <w:pStyle w:val="Heading1"/>
      </w:pPr>
      <w:r>
        <w:t>16. Feature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fill="121A2F" w:val="clear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1071"/>
            <w:shd w:fill="121A2F" w:val="clear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071"/>
            <w:shd w:fill="121A2F" w:val="clear"/>
          </w:tcPr>
          <w:p>
            <w:r>
              <w:rPr>
                <w:b/>
                <w:color w:val="FFFFFF"/>
                <w:sz w:val="16"/>
              </w:rPr>
              <w:t>Frontend</w:t>
            </w:r>
          </w:p>
        </w:tc>
        <w:tc>
          <w:tcPr>
            <w:tcW w:type="dxa" w:w="1071"/>
            <w:shd w:fill="121A2F" w:val="clear"/>
          </w:tcPr>
          <w:p>
            <w:r>
              <w:rPr>
                <w:b/>
                <w:color w:val="FFFFFF"/>
                <w:sz w:val="16"/>
              </w:rPr>
              <w:t>Backend</w:t>
            </w:r>
          </w:p>
        </w:tc>
        <w:tc>
          <w:tcPr>
            <w:tcW w:type="dxa" w:w="1071"/>
            <w:shd w:fill="121A2F" w:val="clear"/>
          </w:tcPr>
          <w:p>
            <w:r>
              <w:rPr>
                <w:b/>
                <w:color w:val="FFFFFF"/>
                <w:sz w:val="16"/>
              </w:rPr>
              <w:t>Database</w:t>
            </w:r>
          </w:p>
        </w:tc>
        <w:tc>
          <w:tcPr>
            <w:tcW w:type="dxa" w:w="1071"/>
            <w:shd w:fill="121A2F" w:val="clear"/>
          </w:tcPr>
          <w:p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1071"/>
            <w:shd w:fill="121A2F" w:val="clear"/>
          </w:tcPr>
          <w:p>
            <w:r>
              <w:rPr>
                <w:b/>
                <w:color w:val="FFFFFF"/>
                <w:sz w:val="16"/>
              </w:rPr>
              <w:t>Integration</w:t>
            </w:r>
          </w:p>
        </w:tc>
        <w:tc>
          <w:tcPr>
            <w:tcW w:type="dxa" w:w="1071"/>
            <w:shd w:fill="121A2F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071"/>
            <w:shd w:fill="121A2F" w:val="clear"/>
          </w:tcPr>
          <w:p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071"/>
          </w:tcPr>
          <w:p>
            <w:r>
              <w:rPr>
                <w:sz w:val="16"/>
              </w:rPr>
              <w:t>Player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Auth phone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Player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Social login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🟣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🔵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71"/>
          </w:tcPr>
          <w:p>
            <w:r>
              <w:rPr>
                <w:sz w:val="16"/>
              </w:rPr>
              <w:t>Player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Profile core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Missing bio/DOB API</w:t>
            </w:r>
          </w:p>
        </w:tc>
      </w:tr>
      <w:tr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Player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Discover venues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71"/>
          </w:tcPr>
          <w:p>
            <w:r>
              <w:rPr>
                <w:sz w:val="16"/>
              </w:rPr>
              <w:t>Player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Create/join game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Player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Slot occupancy UI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71"/>
          </w:tcPr>
          <w:p>
            <w:r>
              <w:rPr>
                <w:sz w:val="16"/>
              </w:rPr>
              <w:t>Player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Invites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Player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My bookings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71"/>
          </w:tcPr>
          <w:p>
            <w:r>
              <w:rPr>
                <w:sz w:val="16"/>
              </w:rPr>
              <w:t>Player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Discover/friends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No block API</w:t>
            </w:r>
          </w:p>
        </w:tc>
      </w:tr>
      <w:tr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Player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Chat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71"/>
          </w:tcPr>
          <w:p>
            <w:r>
              <w:rPr>
                <w:sz w:val="16"/>
              </w:rPr>
              <w:t>Player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Wallet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Simulated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Player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Notifications/push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71"/>
          </w:tcPr>
          <w:p>
            <w:r>
              <w:rPr>
                <w:sz w:val="16"/>
              </w:rPr>
              <w:t>Player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Leaderboard/stats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🟣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🟣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Player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Coaches page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🟣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🟡 search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🟣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71"/>
          </w:tcPr>
          <w:p>
            <w:r>
              <w:rPr>
                <w:sz w:val="16"/>
              </w:rPr>
              <w:t>Venue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Venue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Calendar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71"/>
          </w:tcPr>
          <w:p>
            <w:r>
              <w:rPr>
                <w:sz w:val="16"/>
              </w:rPr>
              <w:t>Venue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Courts/profile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Venue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Session/QR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71"/>
          </w:tcPr>
          <w:p>
            <w:r>
              <w:rPr>
                <w:sz w:val="16"/>
              </w:rPr>
              <w:t>Venue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Analytics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🟣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🟣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Coach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Entire product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🟣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🟡 role only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🟣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71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Blade console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 web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Web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Ionic app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🟣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🟣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71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Realtime nearby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✅ Firebase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RTDB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config API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⚠️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Reverb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🔴 unused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🟡 package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  <w:t>🔴 unused</w:t>
            </w:r>
          </w:p>
        </w:tc>
        <w:tc>
          <w:tcPr>
            <w:tcW w:type="dxa" w:w="1071"/>
            <w:shd w:fill="F4F1E8" w:val="clear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17. What is complete</w:t>
      </w:r>
    </w:p>
    <w:p>
      <w:pPr>
        <w:spacing w:after="120"/>
      </w:pPr>
      <w:r>
        <w:t>Genuinely complete as a vertical (with QA still recommended):</w:t>
      </w:r>
    </w:p>
    <w:p>
      <w:pPr>
        <w:pStyle w:val="ListNumber"/>
      </w:pPr>
      <w:r>
        <w:t>Phone/password register, login, logout, change password, forgot/reset OTP.</w:t>
      </w:r>
    </w:p>
    <w:p>
      <w:pPr>
        <w:pStyle w:val="ListNumber"/>
      </w:pPr>
      <w:r>
        <w:t>Sanctum token session + HTTP interceptor.</w:t>
      </w:r>
    </w:p>
    <w:p>
      <w:pPr>
        <w:pStyle w:val="ListNumber"/>
      </w:pPr>
      <w:r>
        <w:t>Player onboarding fields that UpdateProfileRequest accepts.</w:t>
      </w:r>
    </w:p>
    <w:p>
      <w:pPr>
        <w:pStyle w:val="ListNumber"/>
      </w:pPr>
      <w:r>
        <w:t>Create booking via /book-game (create-game wizard).</w:t>
      </w:r>
    </w:p>
    <w:p>
      <w:pPr>
        <w:pStyle w:val="ListNumber"/>
      </w:pPr>
      <w:r>
        <w:t>Join/leave, invite accept/reject, capacity full.</w:t>
      </w:r>
    </w:p>
    <w:p>
      <w:pPr>
        <w:pStyle w:val="ListNumber"/>
      </w:pPr>
      <w:r>
        <w:t>My bookings list with loading/empty/error/refresh.</w:t>
      </w:r>
    </w:p>
    <w:p>
      <w:pPr>
        <w:pStyle w:val="ListNumber"/>
      </w:pPr>
      <w:r>
        <w:t>Nearby games list + Firebase publish/subscribe (code-complete).</w:t>
      </w:r>
    </w:p>
    <w:p>
      <w:pPr>
        <w:pStyle w:val="ListNumber"/>
      </w:pPr>
      <w:r>
        <w:t>Venue catalog list/detail APIs + venues UI.</w:t>
      </w:r>
    </w:p>
    <w:p>
      <w:pPr>
        <w:pStyle w:val="ListNumber"/>
      </w:pPr>
      <w:r>
        <w:t>Search games/players/venues/coaches.</w:t>
      </w:r>
    </w:p>
    <w:p>
      <w:pPr>
        <w:pStyle w:val="ListNumber"/>
      </w:pPr>
      <w:r>
        <w:t>Discover swipe + friends list add/remove.</w:t>
      </w:r>
    </w:p>
    <w:p>
      <w:pPr>
        <w:pStyle w:val="ListNumber"/>
      </w:pPr>
      <w:r>
        <w:t>Venue operator dashboard, profile, courts, gallery/docs, calendar, booking approve/cancel, earnings API.</w:t>
      </w:r>
    </w:p>
    <w:p>
      <w:pPr>
        <w:pStyle w:val="ListNumber"/>
      </w:pPr>
      <w:r>
        <w:t>In-app notifications CRUD-ish + badge endpoints.</w:t>
      </w:r>
    </w:p>
    <w:p>
      <w:pPr>
        <w:pStyle w:val="ListNumber"/>
      </w:pPr>
      <w:r>
        <w:t>Device token register.</w:t>
      </w:r>
    </w:p>
    <w:p>
      <w:pPr>
        <w:pStyle w:val="ListNumber"/>
      </w:pPr>
      <w:r>
        <w:t>Wallet balance, ledger, simulated top-up, TP convert.</w:t>
      </w:r>
    </w:p>
    <w:p>
      <w:pPr>
        <w:pStyle w:val="ListNumber"/>
      </w:pPr>
      <w:r>
        <w:t>Coupon validate.</w:t>
      </w:r>
    </w:p>
    <w:p>
      <w:pPr>
        <w:pStyle w:val="ListNumber"/>
      </w:pPr>
      <w:r>
        <w:t>Admin Blade: users, bookings list/detail/calendar, coupons, ads, pages, equipment, wallets, settings/theme.</w:t>
      </w:r>
    </w:p>
    <w:p>
      <w:pPr>
        <w:pStyle w:val="ListNumber"/>
      </w:pPr>
      <w:r>
        <w:t>Chat thread APIs + Firebase messaging client.</w:t>
      </w:r>
    </w:p>
    <w:p>
      <w:pPr>
        <w:pStyle w:val="ListNumber"/>
      </w:pPr>
      <w:r>
        <w:t>Session start/end/QR/check-in APIs and venue UI.</w:t>
      </w:r>
    </w:p>
    <w:p>
      <w:pPr>
        <w:pStyle w:val="Heading1"/>
      </w:pPr>
      <w:r>
        <w:t>18. What is partially complete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21A2F" w:val="clear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4819"/>
            <w:shd w:fill="121A2F" w:val="clear"/>
          </w:tcPr>
          <w:p>
            <w:r>
              <w:rPr>
                <w:b/>
                <w:color w:val="FFFFFF"/>
                <w:sz w:val="16"/>
              </w:rPr>
              <w:t>What remains</w:t>
            </w:r>
          </w:p>
        </w:tc>
      </w:tr>
      <w:tr>
        <w:tc>
          <w:tcPr>
            <w:tcW w:type="dxa" w:w="4819"/>
          </w:tcPr>
          <w:p>
            <w:r>
              <w:rPr>
                <w:sz w:val="16"/>
              </w:rPr>
              <w:t>Booking completed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Set status on session end or scheduler; then rating path works as designed</w:t>
            </w:r>
          </w:p>
        </w:tc>
      </w:tr>
      <w:tr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Venue slot picking</w:t>
            </w:r>
          </w:p>
        </w:tc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Wire GET /venue-slots into venue-booking; stop mock fallback to venue 0</w:t>
            </w:r>
          </w:p>
        </w:tc>
      </w:tr>
      <w:tr>
        <w:tc>
          <w:tcPr>
            <w:tcW w:type="dxa" w:w="4819"/>
          </w:tcPr>
          <w:p>
            <w:r>
              <w:rPr>
                <w:sz w:val="16"/>
              </w:rPr>
              <w:t>Profile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Expose bio, DOB, preferred position/time in API + edit UI</w:t>
            </w:r>
          </w:p>
        </w:tc>
      </w:tr>
      <w:tr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Login security</w:t>
            </w:r>
          </w:p>
        </w:tc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Enforce is_active / is_blocked</w:t>
            </w:r>
          </w:p>
        </w:tc>
      </w:tr>
      <w:tr>
        <w:tc>
          <w:tcPr>
            <w:tcW w:type="dxa" w:w="4819"/>
          </w:tcPr>
          <w:p>
            <w:r>
              <w:rPr>
                <w:sz w:val="16"/>
              </w:rPr>
              <w:t>API authorization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Role middleware / policies</w:t>
            </w:r>
          </w:p>
        </w:tc>
      </w:tr>
      <w:tr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Wallet</w:t>
            </w:r>
          </w:p>
        </w:tc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Replace simulated top-up with PSP; venue payouts</w:t>
            </w:r>
          </w:p>
        </w:tc>
      </w:tr>
      <w:tr>
        <w:tc>
          <w:tcPr>
            <w:tcW w:type="dxa" w:w="4819"/>
          </w:tcPr>
          <w:p>
            <w:r>
              <w:rPr>
                <w:sz w:val="16"/>
              </w:rPr>
              <w:t>Admin booking ops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Cancel/status change, disputes queue</w:t>
            </w:r>
          </w:p>
        </w:tc>
      </w:tr>
      <w:tr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User block</w:t>
            </w:r>
          </w:p>
        </w:tc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Public API + UI (table already used internally)</w:t>
            </w:r>
          </w:p>
        </w:tc>
      </w:tr>
      <w:tr>
        <w:tc>
          <w:tcPr>
            <w:tcW w:type="dxa" w:w="4819"/>
          </w:tcPr>
          <w:p>
            <w:r>
              <w:rPr>
                <w:sz w:val="16"/>
              </w:rPr>
              <w:t>GameController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Remove or route; currently dead</w:t>
            </w:r>
          </w:p>
        </w:tc>
      </w:tr>
      <w:tr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Ionic vs Blade admin</w:t>
            </w:r>
          </w:p>
        </w:tc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Remove mock admin or connect APIs</w:t>
            </w:r>
          </w:p>
        </w:tc>
      </w:tr>
      <w:tr>
        <w:tc>
          <w:tcPr>
            <w:tcW w:type="dxa" w:w="4819"/>
          </w:tcPr>
          <w:p>
            <w:r>
              <w:rPr>
                <w:sz w:val="16"/>
              </w:rPr>
              <w:t>Coach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Entire backend + replace mocks</w:t>
            </w:r>
          </w:p>
        </w:tc>
      </w:tr>
      <w:tr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Push/realtime</w:t>
            </w:r>
          </w:p>
        </w:tc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Production credentials, rules, device matrix</w:t>
            </w:r>
          </w:p>
        </w:tc>
      </w:tr>
      <w:tr>
        <w:tc>
          <w:tcPr>
            <w:tcW w:type="dxa" w:w="4819"/>
          </w:tcPr>
          <w:p>
            <w:r>
              <w:rPr>
                <w:sz w:val="16"/>
              </w:rPr>
              <w:t>Rating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Depends on completed/expired semantics</w:t>
            </w:r>
          </w:p>
        </w:tc>
      </w:tr>
      <w:tr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Maps</w:t>
            </w:r>
          </w:p>
        </w:tc>
        <w:tc>
          <w:tcPr>
            <w:tcW w:type="dxa" w:w="4819"/>
            <w:shd w:fill="F4F1E8" w:val="clear"/>
          </w:tcPr>
          <w:p>
            <w:r>
              <w:rPr>
                <w:sz w:val="16"/>
              </w:rPr>
              <w:t>Confirm keys and geocoding quotas</w:t>
            </w:r>
          </w:p>
        </w:tc>
      </w:tr>
      <w:tr>
        <w:tc>
          <w:tcPr>
            <w:tcW w:type="dxa" w:w="4819"/>
          </w:tcPr>
          <w:p>
            <w:r>
              <w:rPr>
                <w:sz w:val="16"/>
              </w:rPr>
              <w:t>Scheduler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Confirm cron on VPS</w:t>
            </w:r>
          </w:p>
        </w:tc>
      </w:tr>
    </w:tbl>
    <w:p/>
    <w:p>
      <w:pPr>
        <w:pStyle w:val="Heading1"/>
      </w:pPr>
      <w:r>
        <w:t>19. What is missing</w:t>
      </w:r>
    </w:p>
    <w:p>
      <w:pPr>
        <w:spacing w:after="120"/>
      </w:pPr>
      <w:r>
        <w:t>Marked as potential requirement / not found in current implementation:</w:t>
      </w:r>
    </w:p>
    <w:p>
      <w:pPr>
        <w:pStyle w:val="ListBullet"/>
      </w:pPr>
      <w:r>
        <w:t>Apple Sign-In</w:t>
      </w:r>
    </w:p>
    <w:p>
      <w:pPr>
        <w:pStyle w:val="ListBullet"/>
      </w:pPr>
      <w:r>
        <w:t>Working Google Sign-In</w:t>
      </w:r>
    </w:p>
    <w:p>
      <w:pPr>
        <w:pStyle w:val="ListBullet"/>
      </w:pPr>
      <w:r>
        <w:t>Login OTP (only reset OTP exists)</w:t>
      </w:r>
    </w:p>
    <w:p>
      <w:pPr>
        <w:pStyle w:val="ListBullet"/>
      </w:pPr>
      <w:r>
        <w:t>Dedicated sports/categories admin beyond equipment + free-text sport on bookings</w:t>
      </w:r>
    </w:p>
    <w:p>
      <w:pPr>
        <w:pStyle w:val="ListBullet"/>
      </w:pPr>
      <w:r>
        <w:t>FAQ/Terms as first-class legal screens (only generic pages CMS)</w:t>
      </w:r>
    </w:p>
    <w:p>
      <w:pPr>
        <w:pStyle w:val="ListBullet"/>
      </w:pPr>
      <w:r>
        <w:t>Admin RBAC (multiple admin permission sets)</w:t>
      </w:r>
    </w:p>
    <w:p>
      <w:pPr>
        <w:pStyle w:val="ListBullet"/>
      </w:pPr>
      <w:r>
        <w:t>Ionic admin as a real product</w:t>
      </w:r>
    </w:p>
    <w:p>
      <w:pPr>
        <w:pStyle w:val="ListBullet"/>
      </w:pPr>
      <w:r>
        <w:t>Coach students, sessions, earnings, evaluations APIs</w:t>
      </w:r>
    </w:p>
    <w:p>
      <w:pPr>
        <w:pStyle w:val="ListBullet"/>
      </w:pPr>
      <w:r>
        <w:t>Leaderboard API</w:t>
      </w:r>
    </w:p>
    <w:p>
      <w:pPr>
        <w:pStyle w:val="ListBullet"/>
      </w:pPr>
      <w:r>
        <w:t>Personal stats API</w:t>
      </w:r>
    </w:p>
    <w:p>
      <w:pPr>
        <w:pStyle w:val="ListBullet"/>
      </w:pPr>
      <w:r>
        <w:t>Block/unblock player API</w:t>
      </w:r>
    </w:p>
    <w:p>
      <w:pPr>
        <w:pStyle w:val="ListBullet"/>
      </w:pPr>
      <w:r>
        <w:t>Live Razorpay checkout in wallet controller (service class unused by that path)</w:t>
      </w:r>
    </w:p>
    <w:p>
      <w:pPr>
        <w:pStyle w:val="ListBullet"/>
      </w:pPr>
      <w:r>
        <w:t>Setting booking to completed</w:t>
      </w:r>
    </w:p>
    <w:p>
      <w:pPr>
        <w:pStyle w:val="ListBullet"/>
      </w:pPr>
      <w:r>
        <w:t>Venue “create offer”</w:t>
      </w:r>
    </w:p>
    <w:p>
      <w:pPr>
        <w:pStyle w:val="ListBullet"/>
      </w:pPr>
      <w:r>
        <w:t>Production nginx/supervisor/php-fpm files in repo</w:t>
      </w:r>
    </w:p>
    <w:p>
      <w:pPr>
        <w:pStyle w:val="ListBullet"/>
      </w:pPr>
      <w:r>
        <w:t>Automated E2E / Playwright usage in CI (Playwright is a frontend devDependency only)</w:t>
      </w:r>
    </w:p>
    <w:p>
      <w:pPr>
        <w:pStyle w:val="Heading1"/>
      </w:pPr>
      <w:r>
        <w:t>20. What needs testing</w:t>
      </w:r>
    </w:p>
    <w:p>
      <w:pPr>
        <w:spacing w:after="120"/>
      </w:pPr>
      <w:r>
        <w:t>QA checklist</w:t>
      </w:r>
    </w:p>
    <w:p>
      <w:pPr>
        <w:pStyle w:val="ListBullet"/>
      </w:pPr>
      <w:r>
        <w:t>[ ] Register/login/logout on Android WebView and browser</w:t>
      </w:r>
    </w:p>
    <w:p>
      <w:pPr>
        <w:pStyle w:val="ListBullet"/>
      </w:pPr>
      <w:r>
        <w:t>[ ] Blocked/inactive user (currently expected to still log in)</w:t>
      </w:r>
    </w:p>
    <w:p>
      <w:pPr>
        <w:pStyle w:val="ListBullet"/>
      </w:pPr>
      <w:r>
        <w:t>[ ] Forgot password OTP on APP_DEBUG false (SMS ⚠️)</w:t>
      </w:r>
    </w:p>
    <w:p>
      <w:pPr>
        <w:pStyle w:val="ListBullet"/>
      </w:pPr>
      <w:r>
        <w:t>[ ] Player create game overlap / double-book same slot</w:t>
      </w:r>
    </w:p>
    <w:p>
      <w:pPr>
        <w:pStyle w:val="ListBullet"/>
      </w:pPr>
      <w:r>
        <w:t>[ ] Venue-booking path vs create-game path consistency</w:t>
      </w:r>
    </w:p>
    <w:p>
      <w:pPr>
        <w:pStyle w:val="ListBullet"/>
      </w:pPr>
      <w:r>
        <w:t>[ ] Join until full; further join rejected</w:t>
      </w:r>
    </w:p>
    <w:p>
      <w:pPr>
        <w:pStyle w:val="ListBullet"/>
      </w:pPr>
      <w:r>
        <w:t>[ ] Leave as host vs player</w:t>
      </w:r>
    </w:p>
    <w:p>
      <w:pPr>
        <w:pStyle w:val="ListBullet"/>
      </w:pPr>
      <w:r>
        <w:t>[ ] Invite accept/reject and notifications</w:t>
      </w:r>
    </w:p>
    <w:p>
      <w:pPr>
        <w:pStyle w:val="ListBullet"/>
      </w:pPr>
      <w:r>
        <w:t>[ ] Pending venue approval + one-minute expire command</w:t>
      </w:r>
    </w:p>
    <w:p>
      <w:pPr>
        <w:pStyle w:val="ListBullet"/>
      </w:pPr>
      <w:r>
        <w:t>[ ] Cancel refunds wallet</w:t>
      </w:r>
    </w:p>
    <w:p>
      <w:pPr>
        <w:pStyle w:val="ListBullet"/>
      </w:pPr>
      <w:r>
        <w:t>[ ] Calendar vs slot table consistency</w:t>
      </w:r>
    </w:p>
    <w:p>
      <w:pPr>
        <w:pStyle w:val="ListBullet"/>
      </w:pPr>
      <w:r>
        <w:t>[ ] Discover swipe duplicate uniqueness</w:t>
      </w:r>
    </w:p>
    <w:p>
      <w:pPr>
        <w:pStyle w:val="ListBullet"/>
      </w:pPr>
      <w:r>
        <w:t>[ ] Friends remove</w:t>
      </w:r>
    </w:p>
    <w:p>
      <w:pPr>
        <w:pStyle w:val="ListBullet"/>
      </w:pPr>
      <w:r>
        <w:t>[ ] Chat send/receive on two devices</w:t>
      </w:r>
    </w:p>
    <w:p>
      <w:pPr>
        <w:pStyle w:val="ListBullet"/>
      </w:pPr>
      <w:r>
        <w:t>[ ] Push foreground banner vs background tray</w:t>
      </w:r>
    </w:p>
    <w:p>
      <w:pPr>
        <w:pStyle w:val="ListBullet"/>
      </w:pPr>
      <w:r>
        <w:t>[ ] Check-in token expiry</w:t>
      </w:r>
    </w:p>
    <w:p>
      <w:pPr>
        <w:pStyle w:val="ListBullet"/>
      </w:pPr>
      <w:r>
        <w:t>[ ] Session start/end attendance</w:t>
      </w:r>
    </w:p>
    <w:p>
      <w:pPr>
        <w:pStyle w:val="ListBullet"/>
      </w:pPr>
      <w:r>
        <w:t>[ ] Wallet simulated top-up vs production intent</w:t>
      </w:r>
    </w:p>
    <w:p>
      <w:pPr>
        <w:pStyle w:val="ListBullet"/>
      </w:pPr>
      <w:r>
        <w:t>[ ] Coupon validate edge cases</w:t>
      </w:r>
    </w:p>
    <w:p>
      <w:pPr>
        <w:pStyle w:val="ListBullet"/>
      </w:pPr>
      <w:r>
        <w:t>[ ] Admin user CRUD and push</w:t>
      </w:r>
    </w:p>
    <w:p>
      <w:pPr>
        <w:pStyle w:val="ListBullet"/>
      </w:pPr>
      <w:r>
        <w:t>[ ] Admin booking filters</w:t>
      </w:r>
    </w:p>
    <w:p>
      <w:pPr>
        <w:pStyle w:val="ListBullet"/>
      </w:pPr>
      <w:r>
        <w:t>[ ] CORS from capacitor://localhost</w:t>
      </w:r>
    </w:p>
    <w:p>
      <w:pPr>
        <w:pStyle w:val="ListBullet"/>
      </w:pPr>
      <w:r>
        <w:t>[ ] Maps geocode failures</w:t>
      </w:r>
    </w:p>
    <w:p>
      <w:pPr>
        <w:pStyle w:val="ListBullet"/>
      </w:pPr>
      <w:r>
        <w:t>[ ] Deep links / back navigation / tabs hidden on forms</w:t>
      </w:r>
    </w:p>
    <w:p>
      <w:pPr>
        <w:pStyle w:val="ListBullet"/>
      </w:pPr>
      <w:r>
        <w:t>[ ] Production deploy migrate + scheduler + FCM JSON</w:t>
      </w:r>
    </w:p>
    <w:p>
      <w:pPr>
        <w:pStyle w:val="ListBullet"/>
      </w:pPr>
      <w:r>
        <w:t>[ ] PHPUnit tests/Feature/Api/* on CI</w:t>
      </w:r>
    </w:p>
    <w:p>
      <w:pPr>
        <w:pStyle w:val="Heading1"/>
      </w:pPr>
      <w:r>
        <w:t>21. Production readiness</w:t>
      </w:r>
    </w:p>
    <w:p>
      <w:pPr>
        <w:pStyle w:val="Heading2"/>
      </w:pPr>
      <w:r>
        <w:t>Critical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Unauthenticated migrate + cache-clear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Data wipe / ops takeover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In web.php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Remove or protect with secret + IP + auth</w:t>
            </w:r>
          </w:p>
        </w:tc>
      </w:tr>
      <w:tr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CORS allow all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Any origin may call API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Default true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Disable in production; explicit origins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No API role checks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Player can call venue dashboard APIs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Code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Enforce role on /venue/*</w:t>
            </w:r>
          </w:p>
        </w:tc>
      </w:tr>
      <w:tr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Debug OTP / APP_DEBUG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OTP leak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Config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Ensure production debug off</w:t>
            </w:r>
          </w:p>
        </w:tc>
      </w:tr>
    </w:tbl>
    <w:p/>
    <w:p>
      <w:pPr>
        <w:pStyle w:val="Heading2"/>
      </w:pPr>
      <w:r>
        <w:t>High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Login ignores block/active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Banned users enter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AuthService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Reject login</w:t>
            </w:r>
          </w:p>
        </w:tc>
      </w:tr>
      <w:tr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Slot UI not using occupancy API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Double booking UX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venue-booking.page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Call /venue-slots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completed never set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History, ratings, reports wrong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BookingService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Set on session end or cron</w:t>
            </w:r>
          </w:p>
        </w:tc>
      </w:tr>
      <w:tr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Mock admin in mobile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Wrong ops decisions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Ionic admin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Hide behind flag or delete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Firebase RTDB write rules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Chat/data tampering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Needs Verification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Lock rules; validate server-side</w:t>
            </w:r>
          </w:p>
        </w:tc>
      </w:tr>
    </w:tbl>
    <w:p/>
    <w:p>
      <w:pPr>
        <w:pStyle w:val="Heading2"/>
      </w:pPr>
      <w:r>
        <w:t>Medium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Token in localStorage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XSS session theft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Interceptor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Consider secure storage plugin</w:t>
            </w:r>
          </w:p>
        </w:tc>
      </w:tr>
      <w:tr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No login rate limit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Credential stuffing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Routes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throttle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Simulated payments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Not real money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Wallet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PSP</w:t>
            </w:r>
          </w:p>
        </w:tc>
      </w:tr>
      <w:tr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No policies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Inconsistent authz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Add policies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Reverb leftover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Ops confusion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Packages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Remove or document decommission</w:t>
            </w:r>
          </w:p>
        </w:tc>
      </w:tr>
    </w:tbl>
    <w:p/>
    <w:p>
      <w:pPr>
        <w:pStyle w:val="Heading2"/>
      </w:pPr>
      <w:r>
        <w:t>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409"/>
            <w:shd w:fill="121A2F" w:val="clear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Dead GameController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Maintenance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Unrouted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Delete or wire</w:t>
            </w:r>
          </w:p>
        </w:tc>
      </w:tr>
      <w:tr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Vendor import in web.php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Broken if used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Vendor folder missing</w:t>
            </w:r>
          </w:p>
        </w:tc>
        <w:tc>
          <w:tcPr>
            <w:tcW w:type="dxa" w:w="2409"/>
            <w:shd w:fill="F4F1E8" w:val="clear"/>
          </w:tcPr>
          <w:p>
            <w:r>
              <w:rPr>
                <w:sz w:val="16"/>
              </w:rPr>
              <w:t>Clean imports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DesignDataService mocks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Confusing fallbacks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FE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Remove from production builds</w:t>
            </w:r>
          </w:p>
        </w:tc>
      </w:tr>
    </w:tbl>
    <w:p/>
    <w:p>
      <w:pPr>
        <w:spacing w:after="120"/>
      </w:pPr>
      <w:r>
        <w:t>Production-ready for a closed beta of player+venue booking? No until Critical/High items above are addressed and a device QA pass is done. Architecture is close for that beta.</w:t>
      </w:r>
    </w:p>
    <w:p>
      <w:pPr>
        <w:pStyle w:val="Heading1"/>
      </w:pPr>
      <w:r>
        <w:t>22. Final product flow</w:t>
      </w:r>
    </w:p>
    <w:p>
      <w:r>
        <w:rPr>
          <w:rFonts w:ascii="Consolas" w:hAnsi="Consolas"/>
          <w:sz w:val="16"/>
        </w:rPr>
        <w:t>PLAYER</w:t>
        <w:br/>
        <w:t xml:space="preserve">  LOGIN (phone) → DISCOVER (home/search/map)</w:t>
        <w:br/>
        <w:t xml:space="preserve">    → VENUE (list/detail)</w:t>
        <w:br/>
        <w:t xml:space="preserve">    → SLOT (create-game API-backed; venue-book locally generated)</w:t>
        <w:br/>
        <w:t xml:space="preserve">    → CREATE or JOIN GAME (book-game / join-booking)</w:t>
        <w:br/>
        <w:t xml:space="preserve">    → PLAYERS (invite / swipe friends)</w:t>
        <w:br/>
        <w:t xml:space="preserve">    → BOOKING (pending → confirmed → full)</w:t>
        <w:br/>
        <w:t xml:space="preserve">    → VENUE CALENDAR (calendar_events)</w:t>
        <w:br/>
        <w:t xml:space="preserve">    → GAME / SESSION (QR check-in)</w:t>
        <w:br/>
        <w:t xml:space="preserve">    → COMPLETION (session_ended_at; booking_status often not "completed")</w:t>
        <w:br/>
        <w:t xml:space="preserve">    → HISTORY (my-bookings) / RATING (only if completed/expired or date not future)</w:t>
        <w:br/>
        <w:br/>
        <w:t>VENUE</w:t>
        <w:br/>
        <w:t xml:space="preserve">  Same login → dashboard → approve pending → calendar → start/end session → earnings</w:t>
        <w:br/>
        <w:br/>
        <w:t>ADMIN (web)</w:t>
        <w:br/>
        <w:t xml:space="preserve">  Observes users and bookings; can message via push; does not drive the live booking state machine</w:t>
        <w:br/>
        <w:t xml:space="preserve">  (no admin cancel/status change found).</w:t>
      </w:r>
    </w:p>
    <w:p>
      <w:pPr>
        <w:pStyle w:val="Heading1"/>
      </w:pPr>
      <w:r>
        <w:t>23. Final development status</w:t>
      </w:r>
    </w:p>
    <w:p>
      <w:pPr>
        <w:pStyle w:val="Heading2"/>
      </w:pPr>
      <w:r>
        <w:t>✅ Completed</w:t>
      </w:r>
    </w:p>
    <w:p>
      <w:pPr>
        <w:pStyle w:val="ListBullet"/>
      </w:pPr>
      <w:r>
        <w:t>Player/venue authentication (phone) and profile basics</w:t>
      </w:r>
    </w:p>
    <w:p>
      <w:pPr>
        <w:pStyle w:val="ListBullet"/>
      </w:pPr>
      <w:r>
        <w:t>Booking create/join/leave/invite/approve/cancel core</w:t>
      </w:r>
    </w:p>
    <w:p>
      <w:pPr>
        <w:pStyle w:val="ListBullet"/>
      </w:pPr>
      <w:r>
        <w:t>My bookings and nearby games</w:t>
      </w:r>
    </w:p>
    <w:p>
      <w:pPr>
        <w:pStyle w:val="ListBullet"/>
      </w:pPr>
      <w:r>
        <w:t>Venue operator dashboard, courts, calendar, earnings API</w:t>
      </w:r>
    </w:p>
    <w:p>
      <w:pPr>
        <w:pStyle w:val="ListBullet"/>
      </w:pPr>
      <w:r>
        <w:t>Social discover + friends</w:t>
      </w:r>
    </w:p>
    <w:p>
      <w:pPr>
        <w:pStyle w:val="ListBullet"/>
      </w:pPr>
      <w:r>
        <w:t>Notifications + device tokens (code)</w:t>
      </w:r>
    </w:p>
    <w:p>
      <w:pPr>
        <w:pStyle w:val="ListBullet"/>
      </w:pPr>
      <w:r>
        <w:t>Chat foundation (API + Firebase)</w:t>
      </w:r>
    </w:p>
    <w:p>
      <w:pPr>
        <w:pStyle w:val="ListBullet"/>
      </w:pPr>
      <w:r>
        <w:t>Blade admin for users, bookings view, coupons, ads, CMS, wallets</w:t>
      </w:r>
    </w:p>
    <w:p>
      <w:pPr>
        <w:pStyle w:val="ListBullet"/>
      </w:pPr>
      <w:r>
        <w:t>Wallet + TP (simulated top-up)</w:t>
      </w:r>
    </w:p>
    <w:p>
      <w:pPr>
        <w:pStyle w:val="ListBullet"/>
      </w:pPr>
      <w:r>
        <w:t>Android Capacitor project with push/status bar config</w:t>
      </w:r>
    </w:p>
    <w:p>
      <w:pPr>
        <w:pStyle w:val="Heading2"/>
      </w:pPr>
      <w:r>
        <w:t>🟡 Partially completed</w:t>
      </w:r>
    </w:p>
    <w:p>
      <w:pPr>
        <w:pStyle w:val="ListBullet"/>
      </w:pPr>
      <w:r>
        <w:t>Slot occupancy in player venue-booking UI</w:t>
      </w:r>
    </w:p>
    <w:p>
      <w:pPr>
        <w:pStyle w:val="ListBullet"/>
      </w:pPr>
      <w:r>
        <w:t>Booking completed/expired lifecycle vs session</w:t>
      </w:r>
    </w:p>
    <w:p>
      <w:pPr>
        <w:pStyle w:val="ListBullet"/>
      </w:pPr>
      <w:r>
        <w:t>Profile extended fields (bio/DOB/preferences)</w:t>
      </w:r>
    </w:p>
    <w:p>
      <w:pPr>
        <w:pStyle w:val="ListBullet"/>
      </w:pPr>
      <w:r>
        <w:t>Payments (wallet simulation)</w:t>
      </w:r>
    </w:p>
    <w:p>
      <w:pPr>
        <w:pStyle w:val="ListBullet"/>
      </w:pPr>
      <w:r>
        <w:t>Admin (Blade vs mock Ionic; no booking mutations)</w:t>
      </w:r>
    </w:p>
    <w:p>
      <w:pPr>
        <w:pStyle w:val="ListBullet"/>
      </w:pPr>
      <w:r>
        <w:t>Push/realtime production hardening</w:t>
      </w:r>
    </w:p>
    <w:p>
      <w:pPr>
        <w:pStyle w:val="ListBullet"/>
      </w:pPr>
      <w:r>
        <w:t>Maps/location quality</w:t>
      </w:r>
    </w:p>
    <w:p>
      <w:pPr>
        <w:pStyle w:val="ListBullet"/>
      </w:pPr>
      <w:r>
        <w:t>Disputes (create only)</w:t>
      </w:r>
    </w:p>
    <w:p>
      <w:pPr>
        <w:pStyle w:val="ListBullet"/>
      </w:pPr>
      <w:r>
        <w:t>Search coaches vs mock coaches page</w:t>
      </w:r>
    </w:p>
    <w:p>
      <w:pPr>
        <w:pStyle w:val="Heading2"/>
      </w:pPr>
      <w:r>
        <w:t>🔴 Missing</w:t>
      </w:r>
    </w:p>
    <w:p>
      <w:pPr>
        <w:pStyle w:val="ListBullet"/>
      </w:pPr>
      <w:r>
        <w:t>Google/Apple login</w:t>
      </w:r>
    </w:p>
    <w:p>
      <w:pPr>
        <w:pStyle w:val="ListBullet"/>
      </w:pPr>
      <w:r>
        <w:t>Coach product backend</w:t>
      </w:r>
    </w:p>
    <w:p>
      <w:pPr>
        <w:pStyle w:val="ListBullet"/>
      </w:pPr>
      <w:r>
        <w:t>Leaderboard and live stats</w:t>
      </w:r>
    </w:p>
    <w:p>
      <w:pPr>
        <w:pStyle w:val="ListBullet"/>
      </w:pPr>
      <w:r>
        <w:t>Player block API</w:t>
      </w:r>
    </w:p>
    <w:p>
      <w:pPr>
        <w:pStyle w:val="ListBullet"/>
      </w:pPr>
      <w:r>
        <w:t>Admin booking cancel/status and disputes console</w:t>
      </w:r>
    </w:p>
    <w:p>
      <w:pPr>
        <w:pStyle w:val="ListBullet"/>
      </w:pPr>
      <w:r>
        <w:t>Role-based API/route guards</w:t>
      </w:r>
    </w:p>
    <w:p>
      <w:pPr>
        <w:pStyle w:val="ListBullet"/>
      </w:pPr>
      <w:r>
        <w:t>Real payment gateway on top-up</w:t>
      </w:r>
    </w:p>
    <w:p>
      <w:pPr>
        <w:pStyle w:val="ListBullet"/>
      </w:pPr>
      <w:r>
        <w:t>Repo-level nginx/supervisor/cron</w:t>
      </w:r>
    </w:p>
    <w:p>
      <w:pPr>
        <w:pStyle w:val="Heading2"/>
      </w:pPr>
      <w:r>
        <w:t>⚠️ Needs testing</w:t>
      </w:r>
    </w:p>
    <w:p>
      <w:pPr>
        <w:pStyle w:val="ListBullet"/>
      </w:pPr>
      <w:r>
        <w:t>Full Android booking + push + chat + maps</w:t>
      </w:r>
    </w:p>
    <w:p>
      <w:pPr>
        <w:pStyle w:val="ListBullet"/>
      </w:pPr>
      <w:r>
        <w:t>Scheduler expiration</w:t>
      </w:r>
    </w:p>
    <w:p>
      <w:pPr>
        <w:pStyle w:val="ListBullet"/>
      </w:pPr>
      <w:r>
        <w:t>FCM and Firebase rules in production</w:t>
      </w:r>
    </w:p>
    <w:p>
      <w:pPr>
        <w:pStyle w:val="ListBullet"/>
      </w:pPr>
      <w:r>
        <w:t>Admin push send</w:t>
      </w:r>
    </w:p>
    <w:p>
      <w:pPr>
        <w:pStyle w:val="ListBullet"/>
      </w:pPr>
      <w:r>
        <w:t>Overlap/concurrency on slots</w:t>
      </w:r>
    </w:p>
    <w:p>
      <w:pPr>
        <w:pStyle w:val="ListBullet"/>
      </w:pPr>
      <w:r>
        <w:t>PHPUnit + almost no frontend tests</w:t>
      </w:r>
    </w:p>
    <w:p>
      <w:pPr>
        <w:pStyle w:val="Heading1"/>
      </w:pPr>
      <w:r>
        <w:t>24. Recommendations (prioritized next development tasks)</w:t>
      </w:r>
    </w:p>
    <w:p>
      <w:pPr>
        <w:pStyle w:val="ListNumber"/>
      </w:pPr>
      <w:r>
        <w:t>Lock down /clear-cache and /admin/run-migrations; turn off CORS_ALLOW_ALL and APP_DEBUG in production.</w:t>
      </w:r>
    </w:p>
    <w:p>
      <w:pPr>
        <w:pStyle w:val="ListNumber"/>
      </w:pPr>
      <w:r>
        <w:t>Reject blocked/inactive logins; add role middleware for /venue/* and hide Ionic admin.</w:t>
      </w:r>
    </w:p>
    <w:p>
      <w:pPr>
        <w:pStyle w:val="ListNumber"/>
      </w:pPr>
      <w:r>
        <w:t>Set completed when a session ends (or when end time passes); align ratings and my-bookings.</w:t>
      </w:r>
    </w:p>
    <w:p>
      <w:pPr>
        <w:pStyle w:val="ListNumber"/>
      </w:pPr>
      <w:r>
        <w:t>Call GET /venue-slots from venue-booking; remove dangerous mock venue fallback.</w:t>
      </w:r>
    </w:p>
    <w:p>
      <w:pPr>
        <w:pStyle w:val="ListNumber"/>
      </w:pPr>
      <w:r>
        <w:t>Wire or remove coach screens, stats, leaderboard, Ionic admin.</w:t>
      </w:r>
    </w:p>
    <w:p>
      <w:pPr>
        <w:pStyle w:val="ListNumber"/>
      </w:pPr>
      <w:r>
        <w:t>Payment: stop calling simulated top-up in production UX, or integrate Razorpay fully.</w:t>
      </w:r>
    </w:p>
    <w:p>
      <w:pPr>
        <w:pStyle w:val="ListNumber"/>
      </w:pPr>
      <w:r>
        <w:t>Block player API + UI if required for safety.</w:t>
      </w:r>
    </w:p>
    <w:p>
      <w:pPr>
        <w:pStyle w:val="ListNumber"/>
      </w:pPr>
      <w:r>
        <w:t>Confirm VPS: nginx, php-fpm, scheduler cron, queue worker, FCM JSON, Firebase rules.</w:t>
      </w:r>
    </w:p>
    <w:p>
      <w:pPr>
        <w:pStyle w:val="ListNumber"/>
      </w:pPr>
      <w:r>
        <w:t>Expand PHPUnit and add a small Playwright smoke for login + create booking.</w:t>
      </w:r>
    </w:p>
    <w:p>
      <w:pPr>
        <w:pStyle w:val="ListNumber"/>
      </w:pPr>
      <w:r>
        <w:t>Document Firebase vs Reverb so operations do not run unused Reverb.</w:t>
      </w:r>
    </w:p>
    <w:p>
      <w:pPr>
        <w:pStyle w:val="Heading1"/>
      </w:pPr>
      <w:r>
        <w:t>Appendix A – Audit limitations</w:t>
      </w:r>
    </w:p>
    <w:p>
      <w:pPr>
        <w:pStyle w:val="ListBullet"/>
      </w:pPr>
      <w:r>
        <w:t>Backend path used: e:\xampp\htdocs\tyng. Empty e:\tyng_backend and unrelated e:\ting were not treated as the product API.</w:t>
      </w:r>
    </w:p>
    <w:p>
      <w:pPr>
        <w:pStyle w:val="ListBullet"/>
      </w:pPr>
      <w:r>
        <w:t>Production database contents, SMS gateway, and live FCM were not exercised.</w:t>
      </w:r>
    </w:p>
    <w:p>
      <w:pPr>
        <w:pStyle w:val="ListBullet"/>
      </w:pPr>
      <w:r>
        <w:t>Percentages are engineering estimates from code, not commercial % complete vs a signed PRD.</w:t>
      </w:r>
    </w:p>
    <w:p>
      <w:pPr>
        <w:pStyle w:val="ListBullet"/>
      </w:pPr>
      <w:r>
        <w:t>This audit did not modify application code.</w:t>
      </w:r>
    </w:p>
    <w:p>
      <w:pPr>
        <w:spacing w:after="120"/>
      </w:pPr>
      <w:r>
        <w:t>*End of report.*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 |  tyng-angular + Laravel API audit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TYNG  ·  Complete Product &amp; Technical Progress Report  ·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1A2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1A2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D4A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21A2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